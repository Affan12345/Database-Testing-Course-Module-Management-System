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A22" w:rsidRDefault="00E0641F">
      <w:pPr>
        <w:jc w:val="center"/>
      </w:pPr>
      <w:r>
        <w:rPr>
          <w:b/>
          <w:sz w:val="44"/>
        </w:rPr>
        <w:t>COURSE MANAGEMENT SYSTEM</w:t>
      </w:r>
      <w:r>
        <w:rPr>
          <w:b/>
          <w:sz w:val="44"/>
        </w:rPr>
        <w:br/>
        <w:t>DATABASE TESTING PROJECT</w:t>
      </w:r>
    </w:p>
    <w:p w:rsidR="00754A22" w:rsidRDefault="00E0641F">
      <w:pPr>
        <w:jc w:val="center"/>
      </w:pPr>
      <w:r>
        <w:rPr>
          <w:i/>
        </w:rPr>
        <w:t>MySQL Workbench | SQL Query Based Test Execution</w:t>
      </w:r>
    </w:p>
    <w:p w:rsidR="00754A22" w:rsidRDefault="00754A22"/>
    <w:p w:rsidR="00754A22" w:rsidRDefault="00E0641F">
      <w:pPr>
        <w:pStyle w:val="Heading1"/>
      </w:pPr>
      <w:r>
        <w:t>1. Project Overview</w:t>
      </w:r>
    </w:p>
    <w:p w:rsidR="00754A22" w:rsidRDefault="00E0641F">
      <w:r>
        <w:t xml:space="preserve">This beginner-friendly project demonstrates how a QA engineer can create a relational database in MySQL Workbench and execute database </w:t>
      </w:r>
      <w:r>
        <w:t>tests using SQL queries. The project covers schema creation, table creation, constraints, test data, CRUD validation, primary/foreign key validation, negative testing, joins, aggregate queries, data integrity, and test result recording.</w:t>
      </w:r>
    </w:p>
    <w:p w:rsidR="00754A22" w:rsidRDefault="00E0641F">
      <w:pPr>
        <w:pStyle w:val="Heading1"/>
      </w:pPr>
      <w:r>
        <w:t>2. Tools &amp; Environm</w:t>
      </w:r>
      <w:r>
        <w:t>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4A22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4A22" w:rsidRDefault="00E0641F">
            <w:r>
              <w:t>Item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4A22" w:rsidRDefault="00E0641F">
            <w:r>
              <w:t>Details</w:t>
            </w:r>
          </w:p>
        </w:tc>
      </w:tr>
      <w:tr w:rsidR="00754A22">
        <w:trPr>
          <w:jc w:val="center"/>
        </w:trPr>
        <w:tc>
          <w:tcPr>
            <w:tcW w:w="5112" w:type="dxa"/>
          </w:tcPr>
          <w:p w:rsidR="00754A22" w:rsidRDefault="00E0641F">
            <w:r>
              <w:t>Database</w:t>
            </w:r>
          </w:p>
        </w:tc>
        <w:tc>
          <w:tcPr>
            <w:tcW w:w="5112" w:type="dxa"/>
          </w:tcPr>
          <w:p w:rsidR="00754A22" w:rsidRDefault="00E0641F">
            <w:r>
              <w:t>MySQL</w:t>
            </w:r>
          </w:p>
        </w:tc>
      </w:tr>
      <w:tr w:rsidR="00754A22">
        <w:trPr>
          <w:jc w:val="center"/>
        </w:trPr>
        <w:tc>
          <w:tcPr>
            <w:tcW w:w="5112" w:type="dxa"/>
          </w:tcPr>
          <w:p w:rsidR="00754A22" w:rsidRDefault="00E0641F">
            <w:r>
              <w:t>GUI Tool</w:t>
            </w:r>
          </w:p>
        </w:tc>
        <w:tc>
          <w:tcPr>
            <w:tcW w:w="5112" w:type="dxa"/>
          </w:tcPr>
          <w:p w:rsidR="00754A22" w:rsidRDefault="00E0641F">
            <w:r>
              <w:t>MySQL Workbench</w:t>
            </w:r>
          </w:p>
        </w:tc>
      </w:tr>
      <w:tr w:rsidR="00754A22">
        <w:trPr>
          <w:jc w:val="center"/>
        </w:trPr>
        <w:tc>
          <w:tcPr>
            <w:tcW w:w="5112" w:type="dxa"/>
          </w:tcPr>
          <w:p w:rsidR="00754A22" w:rsidRDefault="00E0641F">
            <w:r>
              <w:t>Language</w:t>
            </w:r>
          </w:p>
        </w:tc>
        <w:tc>
          <w:tcPr>
            <w:tcW w:w="5112" w:type="dxa"/>
          </w:tcPr>
          <w:p w:rsidR="00754A22" w:rsidRDefault="00E0641F">
            <w:r>
              <w:t>SQL</w:t>
            </w:r>
          </w:p>
        </w:tc>
      </w:tr>
      <w:tr w:rsidR="00754A22">
        <w:trPr>
          <w:jc w:val="center"/>
        </w:trPr>
        <w:tc>
          <w:tcPr>
            <w:tcW w:w="5112" w:type="dxa"/>
          </w:tcPr>
          <w:p w:rsidR="00754A22" w:rsidRDefault="00E0641F">
            <w:r>
              <w:t>Project</w:t>
            </w:r>
          </w:p>
        </w:tc>
        <w:tc>
          <w:tcPr>
            <w:tcW w:w="5112" w:type="dxa"/>
          </w:tcPr>
          <w:p w:rsidR="00754A22" w:rsidRDefault="00E0641F">
            <w:r>
              <w:t>Course Management System</w:t>
            </w:r>
          </w:p>
        </w:tc>
      </w:tr>
      <w:tr w:rsidR="00754A22">
        <w:trPr>
          <w:jc w:val="center"/>
        </w:trPr>
        <w:tc>
          <w:tcPr>
            <w:tcW w:w="5112" w:type="dxa"/>
          </w:tcPr>
          <w:p w:rsidR="00754A22" w:rsidRDefault="00E0641F">
            <w:r>
              <w:t>Testing Type</w:t>
            </w:r>
          </w:p>
        </w:tc>
        <w:tc>
          <w:tcPr>
            <w:tcW w:w="5112" w:type="dxa"/>
          </w:tcPr>
          <w:p w:rsidR="00754A22" w:rsidRDefault="00E0641F">
            <w:r>
              <w:t>Database / Backend Data Testing</w:t>
            </w:r>
          </w:p>
        </w:tc>
      </w:tr>
    </w:tbl>
    <w:p w:rsidR="00754A22" w:rsidRDefault="00E0641F">
      <w:pPr>
        <w:pStyle w:val="Heading1"/>
      </w:pPr>
      <w:r>
        <w:t>3. Database Design</w:t>
      </w:r>
    </w:p>
    <w:p w:rsidR="00754A22" w:rsidRDefault="00E0641F">
      <w:r>
        <w:t>Tables used in this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54A22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754A22" w:rsidRDefault="00E0641F">
            <w:r>
              <w:t>Table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4A22" w:rsidRDefault="00E0641F">
            <w:r>
              <w:t>Purpose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4A22" w:rsidRDefault="00E0641F">
            <w:r>
              <w:t>Key</w:t>
            </w:r>
          </w:p>
        </w:tc>
      </w:tr>
      <w:tr w:rsidR="00754A22">
        <w:trPr>
          <w:jc w:val="center"/>
        </w:trPr>
        <w:tc>
          <w:tcPr>
            <w:tcW w:w="3408" w:type="dxa"/>
          </w:tcPr>
          <w:p w:rsidR="00754A22" w:rsidRDefault="00E0641F">
            <w:r>
              <w:t>students</w:t>
            </w:r>
          </w:p>
        </w:tc>
        <w:tc>
          <w:tcPr>
            <w:tcW w:w="3408" w:type="dxa"/>
          </w:tcPr>
          <w:p w:rsidR="00754A22" w:rsidRDefault="00E0641F">
            <w:r>
              <w:t>Stores student information</w:t>
            </w:r>
          </w:p>
        </w:tc>
        <w:tc>
          <w:tcPr>
            <w:tcW w:w="3408" w:type="dxa"/>
          </w:tcPr>
          <w:p w:rsidR="00754A22" w:rsidRDefault="00E0641F">
            <w:r>
              <w:t>student_id PK</w:t>
            </w:r>
          </w:p>
        </w:tc>
      </w:tr>
      <w:tr w:rsidR="00754A22">
        <w:trPr>
          <w:jc w:val="center"/>
        </w:trPr>
        <w:tc>
          <w:tcPr>
            <w:tcW w:w="3408" w:type="dxa"/>
          </w:tcPr>
          <w:p w:rsidR="00754A22" w:rsidRDefault="00E0641F">
            <w:r>
              <w:t>instructors</w:t>
            </w:r>
          </w:p>
        </w:tc>
        <w:tc>
          <w:tcPr>
            <w:tcW w:w="3408" w:type="dxa"/>
          </w:tcPr>
          <w:p w:rsidR="00754A22" w:rsidRDefault="00E0641F">
            <w:r>
              <w:t>Stores instructor information</w:t>
            </w:r>
          </w:p>
        </w:tc>
        <w:tc>
          <w:tcPr>
            <w:tcW w:w="3408" w:type="dxa"/>
          </w:tcPr>
          <w:p w:rsidR="00754A22" w:rsidRDefault="00E0641F">
            <w:r>
              <w:t>instructor_id PK</w:t>
            </w:r>
          </w:p>
        </w:tc>
      </w:tr>
      <w:tr w:rsidR="00754A22">
        <w:trPr>
          <w:jc w:val="center"/>
        </w:trPr>
        <w:tc>
          <w:tcPr>
            <w:tcW w:w="3408" w:type="dxa"/>
          </w:tcPr>
          <w:p w:rsidR="00754A22" w:rsidRDefault="00E0641F">
            <w:r>
              <w:t>courses</w:t>
            </w:r>
          </w:p>
        </w:tc>
        <w:tc>
          <w:tcPr>
            <w:tcW w:w="3408" w:type="dxa"/>
          </w:tcPr>
          <w:p w:rsidR="00754A22" w:rsidRDefault="00E0641F">
            <w:r>
              <w:t>Stores course information</w:t>
            </w:r>
          </w:p>
        </w:tc>
        <w:tc>
          <w:tcPr>
            <w:tcW w:w="3408" w:type="dxa"/>
          </w:tcPr>
          <w:p w:rsidR="00754A22" w:rsidRDefault="00E0641F">
            <w:r>
              <w:t>course_id PK, instructor_id FK</w:t>
            </w:r>
          </w:p>
        </w:tc>
      </w:tr>
      <w:tr w:rsidR="00754A22">
        <w:trPr>
          <w:jc w:val="center"/>
        </w:trPr>
        <w:tc>
          <w:tcPr>
            <w:tcW w:w="3408" w:type="dxa"/>
          </w:tcPr>
          <w:p w:rsidR="00754A22" w:rsidRDefault="00E0641F">
            <w:r>
              <w:t>enrollments</w:t>
            </w:r>
          </w:p>
        </w:tc>
        <w:tc>
          <w:tcPr>
            <w:tcW w:w="3408" w:type="dxa"/>
          </w:tcPr>
          <w:p w:rsidR="00754A22" w:rsidRDefault="00E0641F">
            <w:r>
              <w:t>Connects students with courses</w:t>
            </w:r>
          </w:p>
        </w:tc>
        <w:tc>
          <w:tcPr>
            <w:tcW w:w="3408" w:type="dxa"/>
          </w:tcPr>
          <w:p w:rsidR="00754A22" w:rsidRDefault="00E0641F">
            <w:r>
              <w:t>enrollment_id PK, student_id/course_id FK</w:t>
            </w:r>
          </w:p>
        </w:tc>
      </w:tr>
      <w:tr w:rsidR="00754A22">
        <w:trPr>
          <w:jc w:val="center"/>
        </w:trPr>
        <w:tc>
          <w:tcPr>
            <w:tcW w:w="3408" w:type="dxa"/>
          </w:tcPr>
          <w:p w:rsidR="00754A22" w:rsidRDefault="00E0641F">
            <w:r>
              <w:t>payments</w:t>
            </w:r>
          </w:p>
        </w:tc>
        <w:tc>
          <w:tcPr>
            <w:tcW w:w="3408" w:type="dxa"/>
          </w:tcPr>
          <w:p w:rsidR="00754A22" w:rsidRDefault="00E0641F">
            <w:r>
              <w:t xml:space="preserve">Stores course </w:t>
            </w:r>
            <w:r>
              <w:t>payment information</w:t>
            </w:r>
          </w:p>
        </w:tc>
        <w:tc>
          <w:tcPr>
            <w:tcW w:w="3408" w:type="dxa"/>
          </w:tcPr>
          <w:p w:rsidR="00754A22" w:rsidRDefault="00E0641F">
            <w:r>
              <w:t>payment_id PK, student_id/course_id FK</w:t>
            </w:r>
          </w:p>
        </w:tc>
      </w:tr>
      <w:tr w:rsidR="00754A22">
        <w:trPr>
          <w:jc w:val="center"/>
        </w:trPr>
        <w:tc>
          <w:tcPr>
            <w:tcW w:w="3408" w:type="dxa"/>
          </w:tcPr>
          <w:p w:rsidR="00754A22" w:rsidRDefault="00E0641F">
            <w:r>
              <w:t>course_reviews</w:t>
            </w:r>
          </w:p>
        </w:tc>
        <w:tc>
          <w:tcPr>
            <w:tcW w:w="3408" w:type="dxa"/>
          </w:tcPr>
          <w:p w:rsidR="00754A22" w:rsidRDefault="00E0641F">
            <w:r>
              <w:t>Stores student course reviews</w:t>
            </w:r>
          </w:p>
        </w:tc>
        <w:tc>
          <w:tcPr>
            <w:tcW w:w="3408" w:type="dxa"/>
          </w:tcPr>
          <w:p w:rsidR="00754A22" w:rsidRDefault="00E0641F">
            <w:r>
              <w:t>review_id PK, student_id/course_id FK</w:t>
            </w:r>
          </w:p>
        </w:tc>
      </w:tr>
    </w:tbl>
    <w:p w:rsidR="00754A22" w:rsidRDefault="00E0641F">
      <w:r>
        <w:t>Relationship: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students</w:t>
      </w:r>
      <w:r>
        <w:rPr>
          <w:rFonts w:ascii="Consolas" w:hAnsi="Consolas"/>
          <w:sz w:val="18"/>
        </w:rPr>
        <w:br/>
        <w:t xml:space="preserve">   |----&lt; enrollments &gt;---- courses &gt;---- instructors</w:t>
      </w:r>
      <w:r>
        <w:rPr>
          <w:rFonts w:ascii="Consolas" w:hAnsi="Consolas"/>
          <w:sz w:val="18"/>
        </w:rPr>
        <w:br/>
        <w:t xml:space="preserve">   |                         |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t>----&lt; payments &gt;---------|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|----&lt; course_reviews &gt;-- courses</w:t>
      </w:r>
    </w:p>
    <w:p w:rsidR="00754A22" w:rsidRDefault="00E0641F">
      <w:pPr>
        <w:pStyle w:val="Heading1"/>
      </w:pPr>
      <w:r>
        <w:lastRenderedPageBreak/>
        <w:t>4. Step 1 — Create Database / Schema</w:t>
      </w:r>
    </w:p>
    <w:p w:rsidR="00754A22" w:rsidRDefault="00E0641F">
      <w:r>
        <w:t>Question / Objective: How do we create the database that will contain all project tables?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CREATE DATABASE course_management_db;</w:t>
      </w:r>
      <w:r>
        <w:rPr>
          <w:rFonts w:ascii="Consolas" w:hAnsi="Consolas"/>
          <w:sz w:val="18"/>
        </w:rPr>
        <w:br/>
        <w:t xml:space="preserve">USE </w:t>
      </w:r>
      <w:r>
        <w:rPr>
          <w:rFonts w:ascii="Consolas" w:hAnsi="Consolas"/>
          <w:sz w:val="18"/>
        </w:rPr>
        <w:t>course_management_db;</w:t>
      </w:r>
    </w:p>
    <w:p w:rsidR="00754A22" w:rsidRDefault="00E0641F">
      <w:r>
        <w:t>Expected Result: The database is created successfully and the USE command selects it.</w:t>
      </w:r>
    </w:p>
    <w:p w:rsidR="00754A22" w:rsidRDefault="00E0641F">
      <w:r>
        <w:t>Verification Query: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SHOW DATABASES;</w:t>
      </w:r>
      <w:r>
        <w:rPr>
          <w:rFonts w:ascii="Consolas" w:hAnsi="Consolas"/>
          <w:sz w:val="18"/>
        </w:rPr>
        <w:br/>
        <w:t>SELECT DATABASE();</w:t>
      </w:r>
    </w:p>
    <w:p w:rsidR="00754A22" w:rsidRDefault="00E0641F">
      <w:r>
        <w:t xml:space="preserve">Expected: course_management_db should appear, and SELECT DATABASE() should return </w:t>
      </w:r>
      <w:r>
        <w:t>course_management_db.</w:t>
      </w:r>
    </w:p>
    <w:p w:rsidR="00754A22" w:rsidRDefault="00E0641F">
      <w:pPr>
        <w:pStyle w:val="Heading1"/>
      </w:pPr>
      <w:r>
        <w:t>5. Step 2 — Create the Students Table</w:t>
      </w:r>
    </w:p>
    <w:p w:rsidR="00754A22" w:rsidRDefault="00E0641F">
      <w:r>
        <w:t>Objective: Store student information and validate required fields and unique email.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CREATE TABLE students (</w:t>
      </w:r>
      <w:r>
        <w:rPr>
          <w:rFonts w:ascii="Consolas" w:hAnsi="Consolas"/>
          <w:sz w:val="18"/>
        </w:rPr>
        <w:br/>
        <w:t xml:space="preserve">    student_id INT AUTO_INCREMENT PRIMARY KEY,</w:t>
      </w:r>
      <w:r>
        <w:rPr>
          <w:rFonts w:ascii="Consolas" w:hAnsi="Consolas"/>
          <w:sz w:val="18"/>
        </w:rPr>
        <w:br/>
        <w:t xml:space="preserve">    first_name VARCHAR(50) NOT NULL,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last_name VARCHAR(50),</w:t>
      </w:r>
      <w:r>
        <w:rPr>
          <w:rFonts w:ascii="Consolas" w:hAnsi="Consolas"/>
          <w:sz w:val="18"/>
        </w:rPr>
        <w:br/>
        <w:t xml:space="preserve">    email VARCHAR(100) NOT NULL UNIQUE,</w:t>
      </w:r>
      <w:r>
        <w:rPr>
          <w:rFonts w:ascii="Consolas" w:hAnsi="Consolas"/>
          <w:sz w:val="18"/>
        </w:rPr>
        <w:br/>
        <w:t xml:space="preserve">    phone VARCHAR(20),</w:t>
      </w:r>
      <w:r>
        <w:rPr>
          <w:rFonts w:ascii="Consolas" w:hAnsi="Consolas"/>
          <w:sz w:val="18"/>
        </w:rPr>
        <w:br/>
        <w:t xml:space="preserve">    date_of_birth DATE,</w:t>
      </w:r>
      <w:r>
        <w:rPr>
          <w:rFonts w:ascii="Consolas" w:hAnsi="Consolas"/>
          <w:sz w:val="18"/>
        </w:rPr>
        <w:br/>
        <w:t xml:space="preserve">    gender VARCHAR(10),</w:t>
      </w:r>
      <w:r>
        <w:rPr>
          <w:rFonts w:ascii="Consolas" w:hAnsi="Consolas"/>
          <w:sz w:val="18"/>
        </w:rPr>
        <w:br/>
        <w:t xml:space="preserve">    registration_date DATETIME DEFAULT CURRENT_TIMESTAMP,</w:t>
      </w:r>
      <w:r>
        <w:rPr>
          <w:rFonts w:ascii="Consolas" w:hAnsi="Consolas"/>
          <w:sz w:val="18"/>
        </w:rPr>
        <w:br/>
        <w:t xml:space="preserve">    status VARCHAR(20) DEFAULT 'Active'</w:t>
      </w:r>
      <w:r>
        <w:rPr>
          <w:rFonts w:ascii="Consolas" w:hAnsi="Consolas"/>
          <w:sz w:val="18"/>
        </w:rPr>
        <w:br/>
        <w:t>);</w:t>
      </w:r>
    </w:p>
    <w:p w:rsidR="00754A22" w:rsidRDefault="00E0641F">
      <w:r>
        <w:t>Verify structure: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DES</w:t>
      </w:r>
      <w:r>
        <w:rPr>
          <w:rFonts w:ascii="Consolas" w:hAnsi="Consolas"/>
          <w:sz w:val="18"/>
        </w:rPr>
        <w:t>CRIBE students;</w:t>
      </w:r>
      <w:r>
        <w:rPr>
          <w:rFonts w:ascii="Consolas" w:hAnsi="Consolas"/>
          <w:sz w:val="18"/>
        </w:rPr>
        <w:br/>
        <w:t>SHOW CREATE TABLE students;</w:t>
      </w:r>
    </w:p>
    <w:p w:rsidR="00754A22" w:rsidRDefault="00E0641F">
      <w:pPr>
        <w:pStyle w:val="Heading1"/>
      </w:pPr>
      <w:r>
        <w:t>6. Step 3 — Create the Instructors Table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CREATE TABLE instructors (</w:t>
      </w:r>
      <w:r>
        <w:rPr>
          <w:rFonts w:ascii="Consolas" w:hAnsi="Consolas"/>
          <w:sz w:val="18"/>
        </w:rPr>
        <w:br/>
        <w:t xml:space="preserve">    instructor_id INT AUTO_INCREMENT PRIMARY KEY,</w:t>
      </w:r>
      <w:r>
        <w:rPr>
          <w:rFonts w:ascii="Consolas" w:hAnsi="Consolas"/>
          <w:sz w:val="18"/>
        </w:rPr>
        <w:br/>
        <w:t xml:space="preserve">    first_name VARCHAR(50) NOT NULL,</w:t>
      </w:r>
      <w:r>
        <w:rPr>
          <w:rFonts w:ascii="Consolas" w:hAnsi="Consolas"/>
          <w:sz w:val="18"/>
        </w:rPr>
        <w:br/>
        <w:t xml:space="preserve">    last_name VARCHAR(50),</w:t>
      </w:r>
      <w:r>
        <w:rPr>
          <w:rFonts w:ascii="Consolas" w:hAnsi="Consolas"/>
          <w:sz w:val="18"/>
        </w:rPr>
        <w:br/>
        <w:t xml:space="preserve">    email VARCHAR(100) NOT NUL</w:t>
      </w:r>
      <w:r>
        <w:rPr>
          <w:rFonts w:ascii="Consolas" w:hAnsi="Consolas"/>
          <w:sz w:val="18"/>
        </w:rPr>
        <w:t>L UNIQUE,</w:t>
      </w:r>
      <w:r>
        <w:rPr>
          <w:rFonts w:ascii="Consolas" w:hAnsi="Consolas"/>
          <w:sz w:val="18"/>
        </w:rPr>
        <w:br/>
        <w:t xml:space="preserve">    phone VARCHAR(20),</w:t>
      </w:r>
      <w:r>
        <w:rPr>
          <w:rFonts w:ascii="Consolas" w:hAnsi="Consolas"/>
          <w:sz w:val="18"/>
        </w:rPr>
        <w:br/>
        <w:t xml:space="preserve">    specialization VARCHAR(100),</w:t>
      </w:r>
      <w:r>
        <w:rPr>
          <w:rFonts w:ascii="Consolas" w:hAnsi="Consolas"/>
          <w:sz w:val="18"/>
        </w:rPr>
        <w:br/>
        <w:t xml:space="preserve">    join_date DATE,</w:t>
      </w:r>
      <w:r>
        <w:rPr>
          <w:rFonts w:ascii="Consolas" w:hAnsi="Consolas"/>
          <w:sz w:val="18"/>
        </w:rPr>
        <w:br/>
        <w:t xml:space="preserve">    status VARCHAR(20) DEFAULT 'Active'</w:t>
      </w:r>
      <w:r>
        <w:rPr>
          <w:rFonts w:ascii="Consolas" w:hAnsi="Consolas"/>
          <w:sz w:val="18"/>
        </w:rPr>
        <w:br/>
        <w:t>);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DESCRIBE instructors;</w:t>
      </w:r>
      <w:r>
        <w:rPr>
          <w:rFonts w:ascii="Consolas" w:hAnsi="Consolas"/>
          <w:sz w:val="18"/>
        </w:rPr>
        <w:br/>
        <w:t>SHOW CREATE TABLE instructors;</w:t>
      </w:r>
    </w:p>
    <w:p w:rsidR="00754A22" w:rsidRDefault="00E0641F">
      <w:pPr>
        <w:pStyle w:val="Heading1"/>
      </w:pPr>
      <w:r>
        <w:t>7. Step 4 — Create the Courses Table</w:t>
      </w:r>
    </w:p>
    <w:p w:rsidR="00754A22" w:rsidRDefault="00E0641F">
      <w:r>
        <w:t xml:space="preserve">Objective: Each course can be linked </w:t>
      </w:r>
      <w:r>
        <w:t>to an instructor using instructor_id.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lastRenderedPageBreak/>
        <w:t>CREATE TABLE courses (</w:t>
      </w:r>
      <w:r>
        <w:rPr>
          <w:rFonts w:ascii="Consolas" w:hAnsi="Consolas"/>
          <w:sz w:val="18"/>
        </w:rPr>
        <w:br/>
        <w:t xml:space="preserve">    course_id INT AUTO_INCREMENT PRIMARY KEY,</w:t>
      </w:r>
      <w:r>
        <w:rPr>
          <w:rFonts w:ascii="Consolas" w:hAnsi="Consolas"/>
          <w:sz w:val="18"/>
        </w:rPr>
        <w:br/>
        <w:t xml:space="preserve">    course_name VARCHAR(100) NOT NULL,</w:t>
      </w:r>
      <w:r>
        <w:rPr>
          <w:rFonts w:ascii="Consolas" w:hAnsi="Consolas"/>
          <w:sz w:val="18"/>
        </w:rPr>
        <w:br/>
        <w:t xml:space="preserve">    course_description VARCHAR(500),</w:t>
      </w:r>
      <w:r>
        <w:rPr>
          <w:rFonts w:ascii="Consolas" w:hAnsi="Consolas"/>
          <w:sz w:val="18"/>
        </w:rPr>
        <w:br/>
        <w:t xml:space="preserve">    instructor_id INT,</w:t>
      </w:r>
      <w:r>
        <w:rPr>
          <w:rFonts w:ascii="Consolas" w:hAnsi="Consolas"/>
          <w:sz w:val="18"/>
        </w:rPr>
        <w:br/>
        <w:t xml:space="preserve">    price DECIMAL(10,2) NOT NULL,</w:t>
      </w:r>
      <w:r>
        <w:rPr>
          <w:rFonts w:ascii="Consolas" w:hAnsi="Consolas"/>
          <w:sz w:val="18"/>
        </w:rPr>
        <w:br/>
        <w:t xml:space="preserve">    duration_wee</w:t>
      </w:r>
      <w:r>
        <w:rPr>
          <w:rFonts w:ascii="Consolas" w:hAnsi="Consolas"/>
          <w:sz w:val="18"/>
        </w:rPr>
        <w:t>ks INT,</w:t>
      </w:r>
      <w:r>
        <w:rPr>
          <w:rFonts w:ascii="Consolas" w:hAnsi="Consolas"/>
          <w:sz w:val="18"/>
        </w:rPr>
        <w:br/>
        <w:t xml:space="preserve">    level VARCHAR(20),</w:t>
      </w:r>
      <w:r>
        <w:rPr>
          <w:rFonts w:ascii="Consolas" w:hAnsi="Consolas"/>
          <w:sz w:val="18"/>
        </w:rPr>
        <w:br/>
        <w:t xml:space="preserve">    created_date DATETIME DEFAULT CURRENT_TIMESTAMP,</w:t>
      </w:r>
      <w:r>
        <w:rPr>
          <w:rFonts w:ascii="Consolas" w:hAnsi="Consolas"/>
          <w:sz w:val="18"/>
        </w:rPr>
        <w:br/>
        <w:t xml:space="preserve">    FOREIGN KEY (instructor_id)</w:t>
      </w:r>
      <w:r>
        <w:rPr>
          <w:rFonts w:ascii="Consolas" w:hAnsi="Consolas"/>
          <w:sz w:val="18"/>
        </w:rPr>
        <w:br/>
        <w:t xml:space="preserve">        REFERENCES instructors(instructor_id)</w:t>
      </w:r>
      <w:r>
        <w:rPr>
          <w:rFonts w:ascii="Consolas" w:hAnsi="Consolas"/>
          <w:sz w:val="18"/>
        </w:rPr>
        <w:br/>
        <w:t>);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DESCRIBE courses;</w:t>
      </w:r>
      <w:r>
        <w:rPr>
          <w:rFonts w:ascii="Consolas" w:hAnsi="Consolas"/>
          <w:sz w:val="18"/>
        </w:rPr>
        <w:br/>
        <w:t>SHOW CREATE TABLE courses;</w:t>
      </w:r>
    </w:p>
    <w:p w:rsidR="00754A22" w:rsidRDefault="00E0641F">
      <w:pPr>
        <w:pStyle w:val="Heading1"/>
      </w:pPr>
      <w:r>
        <w:t>8. Step 5 — Create the Enrollments Table</w:t>
      </w:r>
    </w:p>
    <w:p w:rsidR="00754A22" w:rsidRDefault="00E0641F">
      <w:r>
        <w:t>Objec</w:t>
      </w:r>
      <w:r>
        <w:t>tive: Connect students and courses. Invalid student/course IDs should not be accepted.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CREATE TABLE enrollments (</w:t>
      </w:r>
      <w:r>
        <w:rPr>
          <w:rFonts w:ascii="Consolas" w:hAnsi="Consolas"/>
          <w:sz w:val="18"/>
        </w:rPr>
        <w:br/>
        <w:t xml:space="preserve">    enrollment_id INT AUTO_INCREMENT PRIMARY KEY,</w:t>
      </w:r>
      <w:r>
        <w:rPr>
          <w:rFonts w:ascii="Consolas" w:hAnsi="Consolas"/>
          <w:sz w:val="18"/>
        </w:rPr>
        <w:br/>
        <w:t xml:space="preserve">    student_id INT NOT NULL,</w:t>
      </w:r>
      <w:r>
        <w:rPr>
          <w:rFonts w:ascii="Consolas" w:hAnsi="Consolas"/>
          <w:sz w:val="18"/>
        </w:rPr>
        <w:br/>
        <w:t xml:space="preserve">    course_id INT NOT NULL,</w:t>
      </w:r>
      <w:r>
        <w:rPr>
          <w:rFonts w:ascii="Consolas" w:hAnsi="Consolas"/>
          <w:sz w:val="18"/>
        </w:rPr>
        <w:br/>
        <w:t xml:space="preserve">    enrollment_date DATE DEFAULT (C</w:t>
      </w:r>
      <w:r>
        <w:rPr>
          <w:rFonts w:ascii="Consolas" w:hAnsi="Consolas"/>
          <w:sz w:val="18"/>
        </w:rPr>
        <w:t>URRENT_DATE),</w:t>
      </w:r>
      <w:r>
        <w:rPr>
          <w:rFonts w:ascii="Consolas" w:hAnsi="Consolas"/>
          <w:sz w:val="18"/>
        </w:rPr>
        <w:br/>
        <w:t xml:space="preserve">    enrollment_status VARCHAR(20) DEFAULT 'Active',</w:t>
      </w:r>
      <w:r>
        <w:rPr>
          <w:rFonts w:ascii="Consolas" w:hAnsi="Consolas"/>
          <w:sz w:val="18"/>
        </w:rPr>
        <w:br/>
        <w:t xml:space="preserve">    FOREIGN KEY (student_id) REFERENCES students(student_id),</w:t>
      </w:r>
      <w:r>
        <w:rPr>
          <w:rFonts w:ascii="Consolas" w:hAnsi="Consolas"/>
          <w:sz w:val="18"/>
        </w:rPr>
        <w:br/>
        <w:t xml:space="preserve">    FOREIGN KEY (course_id) REFERENCES courses(course_id)</w:t>
      </w:r>
      <w:r>
        <w:rPr>
          <w:rFonts w:ascii="Consolas" w:hAnsi="Consolas"/>
          <w:sz w:val="18"/>
        </w:rPr>
        <w:br/>
        <w:t>);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DESCRIBE enrollments;</w:t>
      </w:r>
      <w:r>
        <w:rPr>
          <w:rFonts w:ascii="Consolas" w:hAnsi="Consolas"/>
          <w:sz w:val="18"/>
        </w:rPr>
        <w:br/>
        <w:t>SHOW CREATE TABLE enrollments;</w:t>
      </w:r>
    </w:p>
    <w:p w:rsidR="00754A22" w:rsidRDefault="00E0641F">
      <w:pPr>
        <w:pStyle w:val="Heading1"/>
      </w:pPr>
      <w:r>
        <w:t>9. Step 6 — Cr</w:t>
      </w:r>
      <w:r>
        <w:t>eate the Payments Table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CREATE TABLE payments (</w:t>
      </w:r>
      <w:r>
        <w:rPr>
          <w:rFonts w:ascii="Consolas" w:hAnsi="Consolas"/>
          <w:sz w:val="18"/>
        </w:rPr>
        <w:br/>
        <w:t xml:space="preserve">    payment_id INT AUTO_INCREMENT PRIMARY KEY,</w:t>
      </w:r>
      <w:r>
        <w:rPr>
          <w:rFonts w:ascii="Consolas" w:hAnsi="Consolas"/>
          <w:sz w:val="18"/>
        </w:rPr>
        <w:br/>
        <w:t xml:space="preserve">    student_id INT NOT NULL,</w:t>
      </w:r>
      <w:r>
        <w:rPr>
          <w:rFonts w:ascii="Consolas" w:hAnsi="Consolas"/>
          <w:sz w:val="18"/>
        </w:rPr>
        <w:br/>
        <w:t xml:space="preserve">    course_id INT NOT NULL,</w:t>
      </w:r>
      <w:r>
        <w:rPr>
          <w:rFonts w:ascii="Consolas" w:hAnsi="Consolas"/>
          <w:sz w:val="18"/>
        </w:rPr>
        <w:br/>
        <w:t xml:space="preserve">    amount DECIMAL(10,2) NOT NULL,</w:t>
      </w:r>
      <w:r>
        <w:rPr>
          <w:rFonts w:ascii="Consolas" w:hAnsi="Consolas"/>
          <w:sz w:val="18"/>
        </w:rPr>
        <w:br/>
        <w:t xml:space="preserve">    payment_method VARCHAR(30),</w:t>
      </w:r>
      <w:r>
        <w:rPr>
          <w:rFonts w:ascii="Consolas" w:hAnsi="Consolas"/>
          <w:sz w:val="18"/>
        </w:rPr>
        <w:br/>
        <w:t xml:space="preserve">    payment_status VARCHAR(20),</w:t>
      </w:r>
      <w:r>
        <w:rPr>
          <w:rFonts w:ascii="Consolas" w:hAnsi="Consolas"/>
          <w:sz w:val="18"/>
        </w:rPr>
        <w:br/>
        <w:t xml:space="preserve">    p</w:t>
      </w:r>
      <w:r>
        <w:rPr>
          <w:rFonts w:ascii="Consolas" w:hAnsi="Consolas"/>
          <w:sz w:val="18"/>
        </w:rPr>
        <w:t>ayment_date DATETIME DEFAULT CURRENT_TIMESTAMP,</w:t>
      </w:r>
      <w:r>
        <w:rPr>
          <w:rFonts w:ascii="Consolas" w:hAnsi="Consolas"/>
          <w:sz w:val="18"/>
        </w:rPr>
        <w:br/>
        <w:t xml:space="preserve">    FOREIGN KEY (student_id) REFERENCES students(student_id),</w:t>
      </w:r>
      <w:r>
        <w:rPr>
          <w:rFonts w:ascii="Consolas" w:hAnsi="Consolas"/>
          <w:sz w:val="18"/>
        </w:rPr>
        <w:br/>
        <w:t xml:space="preserve">    FOREIGN KEY (course_id) REFERENCES courses(course_id)</w:t>
      </w:r>
      <w:r>
        <w:rPr>
          <w:rFonts w:ascii="Consolas" w:hAnsi="Consolas"/>
          <w:sz w:val="18"/>
        </w:rPr>
        <w:br/>
        <w:t>);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DESCRIBE payments;</w:t>
      </w:r>
      <w:r>
        <w:rPr>
          <w:rFonts w:ascii="Consolas" w:hAnsi="Consolas"/>
          <w:sz w:val="18"/>
        </w:rPr>
        <w:br/>
        <w:t>SHOW CREATE TABLE payments;</w:t>
      </w:r>
    </w:p>
    <w:p w:rsidR="00754A22" w:rsidRDefault="00E0641F">
      <w:pPr>
        <w:pStyle w:val="Heading1"/>
      </w:pPr>
      <w:r>
        <w:t>10. Step 7 — Create the Course Reviews</w:t>
      </w:r>
      <w:r>
        <w:t xml:space="preserve"> Table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CREATE TABLE course_reviews (</w:t>
      </w:r>
      <w:r>
        <w:rPr>
          <w:rFonts w:ascii="Consolas" w:hAnsi="Consolas"/>
          <w:sz w:val="18"/>
        </w:rPr>
        <w:br/>
        <w:t xml:space="preserve">    review_id INT AUTO_INCREMENT PRIMARY KEY,</w:t>
      </w:r>
      <w:r>
        <w:rPr>
          <w:rFonts w:ascii="Consolas" w:hAnsi="Consolas"/>
          <w:sz w:val="18"/>
        </w:rPr>
        <w:br/>
        <w:t xml:space="preserve">    student_id INT NOT NULL,</w:t>
      </w:r>
      <w:r>
        <w:rPr>
          <w:rFonts w:ascii="Consolas" w:hAnsi="Consolas"/>
          <w:sz w:val="18"/>
        </w:rPr>
        <w:br/>
        <w:t xml:space="preserve">    course_id INT NOT NULL,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rating INT,</w:t>
      </w:r>
      <w:r>
        <w:rPr>
          <w:rFonts w:ascii="Consolas" w:hAnsi="Consolas"/>
          <w:sz w:val="18"/>
        </w:rPr>
        <w:br/>
        <w:t xml:space="preserve">    review_comment VARCHAR(500),</w:t>
      </w:r>
      <w:r>
        <w:rPr>
          <w:rFonts w:ascii="Consolas" w:hAnsi="Consolas"/>
          <w:sz w:val="18"/>
        </w:rPr>
        <w:br/>
        <w:t xml:space="preserve">    review_date DATETIME DEFAULT CURRENT_TIMESTAMP,</w:t>
      </w:r>
      <w:r>
        <w:rPr>
          <w:rFonts w:ascii="Consolas" w:hAnsi="Consolas"/>
          <w:sz w:val="18"/>
        </w:rPr>
        <w:br/>
        <w:t xml:space="preserve">    FOREIGN KEY</w:t>
      </w:r>
      <w:r>
        <w:rPr>
          <w:rFonts w:ascii="Consolas" w:hAnsi="Consolas"/>
          <w:sz w:val="18"/>
        </w:rPr>
        <w:t xml:space="preserve"> (student_id) REFERENCES students(student_id),</w:t>
      </w:r>
      <w:r>
        <w:rPr>
          <w:rFonts w:ascii="Consolas" w:hAnsi="Consolas"/>
          <w:sz w:val="18"/>
        </w:rPr>
        <w:br/>
        <w:t xml:space="preserve">    FOREIGN KEY (course_id) REFERENCES courses(course_id)</w:t>
      </w:r>
      <w:r>
        <w:rPr>
          <w:rFonts w:ascii="Consolas" w:hAnsi="Consolas"/>
          <w:sz w:val="18"/>
        </w:rPr>
        <w:br/>
        <w:t>);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DESCRIBE course_reviews;</w:t>
      </w:r>
      <w:r>
        <w:rPr>
          <w:rFonts w:ascii="Consolas" w:hAnsi="Consolas"/>
          <w:sz w:val="18"/>
        </w:rPr>
        <w:br/>
        <w:t>SHOW CREATE TABLE course_reviews;</w:t>
      </w:r>
    </w:p>
    <w:p w:rsidR="00754A22" w:rsidRDefault="00E0641F">
      <w:pPr>
        <w:pStyle w:val="Heading1"/>
      </w:pPr>
      <w:r>
        <w:t>11. Step 8 — Insert Test Data</w:t>
      </w:r>
    </w:p>
    <w:p w:rsidR="00754A22" w:rsidRDefault="00E0641F">
      <w:pPr>
        <w:pStyle w:val="Heading2"/>
      </w:pPr>
      <w:r>
        <w:t>11.1 Students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students</w:t>
      </w:r>
      <w:r>
        <w:rPr>
          <w:rFonts w:ascii="Consolas" w:hAnsi="Consolas"/>
          <w:sz w:val="18"/>
        </w:rPr>
        <w:br/>
        <w:t xml:space="preserve">(first_name, last_name, </w:t>
      </w:r>
      <w:r>
        <w:rPr>
          <w:rFonts w:ascii="Consolas" w:hAnsi="Consolas"/>
          <w:sz w:val="18"/>
        </w:rPr>
        <w:t>email, phone, date_of_birth, gender, status)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('Rahim','Ahmed','rahim@gmail.com','01711111111','2000-05-10','Male','Active'),</w:t>
      </w:r>
      <w:r>
        <w:rPr>
          <w:rFonts w:ascii="Consolas" w:hAnsi="Consolas"/>
          <w:sz w:val="18"/>
        </w:rPr>
        <w:br/>
        <w:t>('Karim','Hasan','karim@gmail.com','01822222222','1999-08-15','Male','Active'),</w:t>
      </w:r>
      <w:r>
        <w:rPr>
          <w:rFonts w:ascii="Consolas" w:hAnsi="Consolas"/>
          <w:sz w:val="18"/>
        </w:rPr>
        <w:br/>
        <w:t>('Nusrat','Jahan','nusrat@gmail.com','019333</w:t>
      </w:r>
      <w:r>
        <w:rPr>
          <w:rFonts w:ascii="Consolas" w:hAnsi="Consolas"/>
          <w:sz w:val="18"/>
        </w:rPr>
        <w:t>33333','2001-02-20','Female','Active'),</w:t>
      </w:r>
      <w:r>
        <w:rPr>
          <w:rFonts w:ascii="Consolas" w:hAnsi="Consolas"/>
          <w:sz w:val="18"/>
        </w:rPr>
        <w:br/>
        <w:t>('Tamanna','Islam','tamanna@gmail.com','01644444444','1998-12-05','Female','Active'),</w:t>
      </w:r>
      <w:r>
        <w:rPr>
          <w:rFonts w:ascii="Consolas" w:hAnsi="Consolas"/>
          <w:sz w:val="18"/>
        </w:rPr>
        <w:br/>
        <w:t>('Sakib','Khan','sakib@gmail.com','01555555555','2002-07-25','Male','Inactive');</w:t>
      </w:r>
    </w:p>
    <w:p w:rsidR="00754A22" w:rsidRDefault="00E0641F">
      <w:pPr>
        <w:pStyle w:val="Heading2"/>
      </w:pPr>
      <w:r>
        <w:t>11.2 Instructors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instructors</w:t>
      </w:r>
      <w:r>
        <w:rPr>
          <w:rFonts w:ascii="Consolas" w:hAnsi="Consolas"/>
          <w:sz w:val="18"/>
        </w:rPr>
        <w:br/>
        <w:t>(first_n</w:t>
      </w:r>
      <w:r>
        <w:rPr>
          <w:rFonts w:ascii="Consolas" w:hAnsi="Consolas"/>
          <w:sz w:val="18"/>
        </w:rPr>
        <w:t>ame,last_name,email,phone,specialization,join_date,status)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('John','Smith','john@gmail.com','01710000001','Web Development','2023-01-10','Active'),</w:t>
      </w:r>
      <w:r>
        <w:rPr>
          <w:rFonts w:ascii="Consolas" w:hAnsi="Consolas"/>
          <w:sz w:val="18"/>
        </w:rPr>
        <w:br/>
        <w:t>('Sarah','Khan','sarah@gmail.com','01710000002','Database','2023-03-15','Active'),</w:t>
      </w:r>
      <w:r>
        <w:rPr>
          <w:rFonts w:ascii="Consolas" w:hAnsi="Consolas"/>
          <w:sz w:val="18"/>
        </w:rPr>
        <w:br/>
        <w:t>('David','Miller',</w:t>
      </w:r>
      <w:r>
        <w:rPr>
          <w:rFonts w:ascii="Consolas" w:hAnsi="Consolas"/>
          <w:sz w:val="18"/>
        </w:rPr>
        <w:t>'david@gmail.com','01710000003','Python Programming','2022-08-20','Active');</w:t>
      </w:r>
    </w:p>
    <w:p w:rsidR="00754A22" w:rsidRDefault="00E0641F">
      <w:pPr>
        <w:pStyle w:val="Heading2"/>
      </w:pPr>
      <w:r>
        <w:t>11.3 Courses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courses</w:t>
      </w:r>
      <w:r>
        <w:rPr>
          <w:rFonts w:ascii="Consolas" w:hAnsi="Consolas"/>
          <w:sz w:val="18"/>
        </w:rPr>
        <w:br/>
        <w:t>(course_name,course_description,instructor_id,price,duration_weeks,level)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('MySQL Database Testing','Learn database testing with MySQL',2,1</w:t>
      </w:r>
      <w:r>
        <w:rPr>
          <w:rFonts w:ascii="Consolas" w:hAnsi="Consolas"/>
          <w:sz w:val="18"/>
        </w:rPr>
        <w:t>50.00,8,'Beginner'),</w:t>
      </w:r>
      <w:r>
        <w:rPr>
          <w:rFonts w:ascii="Consolas" w:hAnsi="Consolas"/>
          <w:sz w:val="18"/>
        </w:rPr>
        <w:br/>
        <w:t>('Python Automation','Learn Selenium automation using Python',3,250.00,12,'Intermediate'),</w:t>
      </w:r>
      <w:r>
        <w:rPr>
          <w:rFonts w:ascii="Consolas" w:hAnsi="Consolas"/>
          <w:sz w:val="18"/>
        </w:rPr>
        <w:br/>
        <w:t>('Web Development','HTML CSS JavaScript Full Course',1,200.00,10,'Beginner'),</w:t>
      </w:r>
      <w:r>
        <w:rPr>
          <w:rFonts w:ascii="Consolas" w:hAnsi="Consolas"/>
          <w:sz w:val="18"/>
        </w:rPr>
        <w:br/>
        <w:t>('Advanced SQL','Advanced SQL queries and database concepts',2,300</w:t>
      </w:r>
      <w:r>
        <w:rPr>
          <w:rFonts w:ascii="Consolas" w:hAnsi="Consolas"/>
          <w:sz w:val="18"/>
        </w:rPr>
        <w:t>.00,6,'Advanced');</w:t>
      </w:r>
    </w:p>
    <w:p w:rsidR="00754A22" w:rsidRDefault="00E0641F">
      <w:pPr>
        <w:pStyle w:val="Heading2"/>
      </w:pPr>
      <w:r>
        <w:t>11.4 Enrollments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enrollments</w:t>
      </w:r>
      <w:r>
        <w:rPr>
          <w:rFonts w:ascii="Consolas" w:hAnsi="Consolas"/>
          <w:sz w:val="18"/>
        </w:rPr>
        <w:br/>
        <w:t>(student_id,course_id,enrollment_status)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(1,1,'Active'),</w:t>
      </w:r>
      <w:r>
        <w:rPr>
          <w:rFonts w:ascii="Consolas" w:hAnsi="Consolas"/>
          <w:sz w:val="18"/>
        </w:rPr>
        <w:br/>
        <w:t>(1,2,'Completed'),</w:t>
      </w:r>
      <w:r>
        <w:rPr>
          <w:rFonts w:ascii="Consolas" w:hAnsi="Consolas"/>
          <w:sz w:val="18"/>
        </w:rPr>
        <w:br/>
        <w:t>(2,1,'Active'),</w:t>
      </w:r>
      <w:r>
        <w:rPr>
          <w:rFonts w:ascii="Consolas" w:hAnsi="Consolas"/>
          <w:sz w:val="18"/>
        </w:rPr>
        <w:br/>
        <w:t>(3,3,'Active'),</w:t>
      </w:r>
      <w:r>
        <w:rPr>
          <w:rFonts w:ascii="Consolas" w:hAnsi="Consolas"/>
          <w:sz w:val="18"/>
        </w:rPr>
        <w:br/>
        <w:t>(4,2,'Active'),</w:t>
      </w:r>
      <w:r>
        <w:rPr>
          <w:rFonts w:ascii="Consolas" w:hAnsi="Consolas"/>
          <w:sz w:val="18"/>
        </w:rPr>
        <w:br/>
        <w:t>(5,4,'Inactive');</w:t>
      </w:r>
    </w:p>
    <w:p w:rsidR="00754A22" w:rsidRDefault="00E0641F">
      <w:pPr>
        <w:pStyle w:val="Heading2"/>
      </w:pPr>
      <w:r>
        <w:t>11.5 Payments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payments</w:t>
      </w:r>
      <w:r>
        <w:rPr>
          <w:rFonts w:ascii="Consolas" w:hAnsi="Consolas"/>
          <w:sz w:val="18"/>
        </w:rPr>
        <w:br/>
        <w:t>(student_id,</w:t>
      </w:r>
      <w:r>
        <w:rPr>
          <w:rFonts w:ascii="Consolas" w:hAnsi="Consolas"/>
          <w:sz w:val="18"/>
        </w:rPr>
        <w:t>course_id,amount,payment_method,payment_status)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(1,1,150.00,'Credit Card','Completed'),</w:t>
      </w:r>
      <w:r>
        <w:rPr>
          <w:rFonts w:ascii="Consolas" w:hAnsi="Consolas"/>
          <w:sz w:val="18"/>
        </w:rPr>
        <w:br/>
        <w:t>(1,2,250.00,'PayPal','Completed'),</w:t>
      </w:r>
      <w:r>
        <w:rPr>
          <w:rFonts w:ascii="Consolas" w:hAnsi="Consolas"/>
          <w:sz w:val="18"/>
        </w:rPr>
        <w:br/>
        <w:t>(2,1,150.00,'Credit Card','Pending'),</w:t>
      </w:r>
      <w:r>
        <w:rPr>
          <w:rFonts w:ascii="Consolas" w:hAnsi="Consolas"/>
          <w:sz w:val="18"/>
        </w:rPr>
        <w:br/>
        <w:t>(3,3,200.00,'Bank Transfer','Completed'),</w:t>
      </w:r>
      <w:r>
        <w:rPr>
          <w:rFonts w:ascii="Consolas" w:hAnsi="Consolas"/>
          <w:sz w:val="18"/>
        </w:rPr>
        <w:br/>
        <w:t>(4,2,250.00,'Credit Card','Completed');</w:t>
      </w:r>
    </w:p>
    <w:p w:rsidR="00754A22" w:rsidRDefault="00E0641F">
      <w:pPr>
        <w:pStyle w:val="Heading2"/>
      </w:pPr>
      <w:r>
        <w:t>11.6 R</w:t>
      </w:r>
      <w:r>
        <w:t>eviews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course_reviews</w:t>
      </w:r>
      <w:r>
        <w:rPr>
          <w:rFonts w:ascii="Consolas" w:hAnsi="Consolas"/>
          <w:sz w:val="18"/>
        </w:rPr>
        <w:br/>
        <w:t>(student_id,course_id,rating,review_comment)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(1,1,5,'Excellent database testing course'),</w:t>
      </w:r>
      <w:r>
        <w:rPr>
          <w:rFonts w:ascii="Consolas" w:hAnsi="Consolas"/>
          <w:sz w:val="18"/>
        </w:rPr>
        <w:br/>
        <w:t>(2,1,4,'Very helpful and easy to understand'),</w:t>
      </w:r>
      <w:r>
        <w:rPr>
          <w:rFonts w:ascii="Consolas" w:hAnsi="Consolas"/>
          <w:sz w:val="18"/>
        </w:rPr>
        <w:br/>
        <w:t>(3,3,5,'Great web development course'),</w:t>
      </w:r>
      <w:r>
        <w:rPr>
          <w:rFonts w:ascii="Consolas" w:hAnsi="Consolas"/>
          <w:sz w:val="18"/>
        </w:rPr>
        <w:br/>
        <w:t>(4,2,5,'Python automation course was a</w:t>
      </w:r>
      <w:r>
        <w:rPr>
          <w:rFonts w:ascii="Consolas" w:hAnsi="Consolas"/>
          <w:sz w:val="18"/>
        </w:rPr>
        <w:t>mazing');</w:t>
      </w:r>
    </w:p>
    <w:p w:rsidR="00754A22" w:rsidRDefault="00E0641F">
      <w:pPr>
        <w:pStyle w:val="Heading1"/>
      </w:pPr>
      <w:r>
        <w:t>12. Step 9 — Basic Data Verification</w:t>
      </w:r>
    </w:p>
    <w:p w:rsidR="00754A22" w:rsidRDefault="00E0641F">
      <w:r>
        <w:t>Question: How do we verify that data was inserted correctly?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 FROM students;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 FROM instructors;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 FROM courses;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 FROM enrollments;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 FROM payments;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 FROM course_re</w:t>
      </w:r>
      <w:r>
        <w:rPr>
          <w:rFonts w:ascii="Consolas" w:hAnsi="Consolas"/>
          <w:sz w:val="18"/>
        </w:rPr>
        <w:t>views;</w:t>
      </w:r>
    </w:p>
    <w:p w:rsidR="00754A22" w:rsidRDefault="00E0641F">
      <w:r>
        <w:t>Expected Result: Each query should return the inserted records without unexpected missing or duplicate data.</w:t>
      </w:r>
    </w:p>
    <w:p w:rsidR="00754A22" w:rsidRDefault="00E0641F">
      <w:pPr>
        <w:pStyle w:val="Heading1"/>
      </w:pPr>
      <w:r>
        <w:t>13. Step 10 — Row Count Testing</w:t>
      </w:r>
    </w:p>
    <w:p w:rsidR="00754A22" w:rsidRDefault="00E0641F">
      <w:r>
        <w:t>Question: Does the number of records match the expected test data?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COUNT(*) AS total_students FROM st</w:t>
      </w:r>
      <w:r>
        <w:rPr>
          <w:rFonts w:ascii="Consolas" w:hAnsi="Consolas"/>
          <w:sz w:val="18"/>
        </w:rPr>
        <w:t>udents;</w:t>
      </w:r>
      <w:r>
        <w:rPr>
          <w:rFonts w:ascii="Consolas" w:hAnsi="Consolas"/>
          <w:sz w:val="18"/>
        </w:rPr>
        <w:br/>
        <w:t>SELECT COUNT(*) AS total_instructors FROM instructors;</w:t>
      </w:r>
      <w:r>
        <w:rPr>
          <w:rFonts w:ascii="Consolas" w:hAnsi="Consolas"/>
          <w:sz w:val="18"/>
        </w:rPr>
        <w:br/>
        <w:t>SELECT COUNT(*) AS total_courses FROM courses;</w:t>
      </w:r>
      <w:r>
        <w:rPr>
          <w:rFonts w:ascii="Consolas" w:hAnsi="Consolas"/>
          <w:sz w:val="18"/>
        </w:rPr>
        <w:br/>
        <w:t>SELECT COUNT(*) AS total_enrollments FROM enrollments;</w:t>
      </w:r>
      <w:r>
        <w:rPr>
          <w:rFonts w:ascii="Consolas" w:hAnsi="Consolas"/>
          <w:sz w:val="18"/>
        </w:rPr>
        <w:br/>
        <w:t>SELECT COUNT(*) AS total_payments FROM payments;</w:t>
      </w:r>
      <w:r>
        <w:rPr>
          <w:rFonts w:ascii="Consolas" w:hAnsi="Consolas"/>
          <w:sz w:val="18"/>
        </w:rPr>
        <w:br/>
        <w:t>SELECT COUNT(*) AS total_reviews FROM cour</w:t>
      </w:r>
      <w:r>
        <w:rPr>
          <w:rFonts w:ascii="Consolas" w:hAnsi="Consolas"/>
          <w:sz w:val="18"/>
        </w:rPr>
        <w:t>se_reviews;</w:t>
      </w:r>
    </w:p>
    <w:p w:rsidR="00754A22" w:rsidRDefault="00E0641F">
      <w:r>
        <w:t>Expected counts: Students = 5, Instructors = 3, Courses = 4, Enrollments = 6, Payments = 5, Reviews = 4.</w:t>
      </w:r>
    </w:p>
    <w:p w:rsidR="004741C1" w:rsidRDefault="004741C1">
      <w:r w:rsidRPr="004741C1">
        <w:lastRenderedPageBreak/>
        <w:drawing>
          <wp:inline distT="0" distB="0" distL="0" distR="0" wp14:anchorId="214AD125" wp14:editId="4CB2E466">
            <wp:extent cx="5449060" cy="734480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14. Step 11 — Primary Key Testing</w:t>
      </w:r>
    </w:p>
    <w:p w:rsidR="00754A22" w:rsidRDefault="00E0641F">
      <w:r>
        <w:t>Test Objective: Verify that student_id uniquely identifies each student.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student_id, COUNT(*)</w:t>
      </w:r>
      <w:r>
        <w:rPr>
          <w:rFonts w:ascii="Consolas" w:hAnsi="Consolas"/>
          <w:sz w:val="18"/>
        </w:rPr>
        <w:br/>
        <w:t>FROM</w:t>
      </w:r>
      <w:r>
        <w:rPr>
          <w:rFonts w:ascii="Consolas" w:hAnsi="Consolas"/>
          <w:sz w:val="18"/>
        </w:rPr>
        <w:t xml:space="preserve"> students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GROUP BY student_id</w:t>
      </w:r>
      <w:r>
        <w:rPr>
          <w:rFonts w:ascii="Consolas" w:hAnsi="Consolas"/>
          <w:sz w:val="18"/>
        </w:rPr>
        <w:br/>
        <w:t>HAVING COUNT(*) &gt; 1;</w:t>
      </w:r>
    </w:p>
    <w:p w:rsidR="00754A22" w:rsidRDefault="00E0641F">
      <w:r>
        <w:t>Expected Result: 0 rows. No duplicate primary keys should exist.</w:t>
      </w:r>
    </w:p>
    <w:p w:rsidR="00754A22" w:rsidRDefault="00E0641F">
      <w:r>
        <w:t>Negative Test — duplicate primary key: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students</w:t>
      </w:r>
      <w:r>
        <w:rPr>
          <w:rFonts w:ascii="Consolas" w:hAnsi="Consolas"/>
          <w:sz w:val="18"/>
        </w:rPr>
        <w:br/>
        <w:t>(student_id, first_name, email)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(1, 'Test', 'test_pk@gmail.com');</w:t>
      </w:r>
    </w:p>
    <w:p w:rsidR="00754A22" w:rsidRDefault="00E0641F">
      <w:r>
        <w:t>Expecte</w:t>
      </w:r>
      <w:r>
        <w:t>d: The database should reject the record because student_id = 1 already exists.</w:t>
      </w:r>
    </w:p>
    <w:p w:rsidR="000435DA" w:rsidRDefault="000435DA">
      <w:r w:rsidRPr="000435DA">
        <w:t>ERROR 1062 (23000): Duplicate entry '1' for key '</w:t>
      </w:r>
      <w:proofErr w:type="spellStart"/>
      <w:r w:rsidRPr="000435DA">
        <w:t>students.PRIMARY</w:t>
      </w:r>
      <w:proofErr w:type="spellEnd"/>
      <w:r w:rsidRPr="000435DA">
        <w:t>'</w:t>
      </w:r>
    </w:p>
    <w:p w:rsidR="004741C1" w:rsidRDefault="004741C1">
      <w:r w:rsidRPr="004741C1">
        <w:drawing>
          <wp:inline distT="0" distB="0" distL="0" distR="0" wp14:anchorId="46AFC3D3" wp14:editId="53732D6E">
            <wp:extent cx="6096851" cy="1733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15. Step 12 — NOT NULL Constraint Testing</w:t>
      </w:r>
    </w:p>
    <w:p w:rsidR="00754A22" w:rsidRDefault="00E0641F">
      <w:r>
        <w:t>Test Objective: first_name and email are mandatory.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students (last_name)</w:t>
      </w:r>
      <w:r>
        <w:rPr>
          <w:rFonts w:ascii="Consolas" w:hAnsi="Consolas"/>
          <w:sz w:val="18"/>
        </w:rPr>
        <w:br/>
        <w:t>VALUES ('Test');</w:t>
      </w:r>
    </w:p>
    <w:p w:rsidR="00754A22" w:rsidRDefault="00E0641F">
      <w:r>
        <w:t>Expected: Insert should fail bec</w:t>
      </w:r>
      <w:r>
        <w:t xml:space="preserve">ause </w:t>
      </w:r>
      <w:proofErr w:type="spellStart"/>
      <w:r>
        <w:t>first_name</w:t>
      </w:r>
      <w:proofErr w:type="spellEnd"/>
      <w:r>
        <w:t xml:space="preserve"> </w:t>
      </w:r>
      <w:r>
        <w:t>NOT NULL.</w:t>
      </w:r>
    </w:p>
    <w:p w:rsidR="00C422BB" w:rsidRDefault="00C422BB">
      <w:r w:rsidRPr="00C422BB">
        <w:t>ERROR 1364 (HY000): Field '</w:t>
      </w:r>
      <w:proofErr w:type="spellStart"/>
      <w:r w:rsidRPr="00C422BB">
        <w:t>first_name</w:t>
      </w:r>
      <w:proofErr w:type="spellEnd"/>
      <w:r w:rsidRPr="00C422BB">
        <w:t>' doesn't have a default value</w:t>
      </w:r>
    </w:p>
    <w:p w:rsidR="004741C1" w:rsidRDefault="004741C1">
      <w:r w:rsidRPr="004741C1">
        <w:drawing>
          <wp:inline distT="0" distB="0" distL="0" distR="0" wp14:anchorId="50AFF7C8" wp14:editId="7F0F53AC">
            <wp:extent cx="5611008" cy="58110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16. Step 13 — UNIQUE Constraint Testing</w:t>
      </w:r>
    </w:p>
    <w:p w:rsidR="00754A22" w:rsidRDefault="00E0641F">
      <w:r>
        <w:t>Test Objective: Email must be unique.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students</w:t>
      </w:r>
      <w:r>
        <w:rPr>
          <w:rFonts w:ascii="Consolas" w:hAnsi="Consolas"/>
          <w:sz w:val="18"/>
        </w:rPr>
        <w:br/>
        <w:t>(first_name, email)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('Test', 'rahim@gmail.com');</w:t>
      </w:r>
    </w:p>
    <w:p w:rsidR="00754A22" w:rsidRDefault="00E0641F">
      <w:r>
        <w:t xml:space="preserve">Expected: Insert should fail because rahim@gmail.com already </w:t>
      </w:r>
      <w:r>
        <w:t>exists.</w:t>
      </w:r>
    </w:p>
    <w:p w:rsidR="00846F7C" w:rsidRDefault="00846F7C">
      <w:r w:rsidRPr="00846F7C">
        <w:t>ERROR 1062 (23000): Duplicate entry 'rahim@gmail.com' for key '</w:t>
      </w:r>
      <w:proofErr w:type="spellStart"/>
      <w:r w:rsidRPr="00846F7C">
        <w:t>students.email</w:t>
      </w:r>
      <w:proofErr w:type="spellEnd"/>
      <w:r w:rsidRPr="00846F7C">
        <w:t>'</w:t>
      </w:r>
    </w:p>
    <w:p w:rsidR="00093BF2" w:rsidRDefault="00093BF2">
      <w:r w:rsidRPr="00093BF2">
        <w:lastRenderedPageBreak/>
        <w:drawing>
          <wp:inline distT="0" distB="0" distL="0" distR="0" wp14:anchorId="5D7F97CD" wp14:editId="36BA9F24">
            <wp:extent cx="6134956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17. Step 14 — Foreign Key Testing</w:t>
      </w:r>
    </w:p>
    <w:p w:rsidR="00754A22" w:rsidRDefault="00E0641F">
      <w:r>
        <w:t>Test Objective: enrollment.student_id must exist in students.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enrollments (student_id, course_id)</w:t>
      </w:r>
      <w:r>
        <w:rPr>
          <w:rFonts w:ascii="Consolas" w:hAnsi="Consolas"/>
          <w:sz w:val="18"/>
        </w:rPr>
        <w:br/>
        <w:t>VALUES (999, 1);</w:t>
      </w:r>
    </w:p>
    <w:p w:rsidR="00754A22" w:rsidRDefault="00E0641F">
      <w:r>
        <w:t>Expected: Insert should fail because student_id 999 does not exist.</w:t>
      </w:r>
    </w:p>
    <w:p w:rsidR="00275507" w:rsidRDefault="00275507" w:rsidP="00275507">
      <w:r>
        <w:t>ERROR 1452 (23000): Cannot add or update a child row: a foreign key constraint fails (`course_management_</w:t>
      </w:r>
      <w:proofErr w:type="spellStart"/>
      <w:r>
        <w:t>db</w:t>
      </w:r>
      <w:proofErr w:type="spellEnd"/>
      <w:r>
        <w:t>`</w:t>
      </w:r>
      <w:proofErr w:type="gramStart"/>
      <w:r>
        <w:t>.`</w:t>
      </w:r>
      <w:proofErr w:type="gramEnd"/>
      <w:r>
        <w:t>enrollments`, CONSTRAINT `enrollments_ibfk_1` FOREIGN KEY (`</w:t>
      </w:r>
      <w:proofErr w:type="spellStart"/>
      <w:r>
        <w:t>student_id</w:t>
      </w:r>
      <w:proofErr w:type="spellEnd"/>
      <w:r>
        <w:t>`) REFERENCES `students` (`</w:t>
      </w:r>
      <w:proofErr w:type="spellStart"/>
      <w:r>
        <w:t>student_id</w:t>
      </w:r>
      <w:proofErr w:type="spellEnd"/>
      <w:r>
        <w:t>`))</w:t>
      </w:r>
    </w:p>
    <w:p w:rsidR="007706F9" w:rsidRDefault="007706F9" w:rsidP="00275507">
      <w:r w:rsidRPr="007706F9">
        <w:drawing>
          <wp:inline distT="0" distB="0" distL="0" distR="0" wp14:anchorId="78315B30" wp14:editId="6FE96836">
            <wp:extent cx="6492240" cy="242570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r>
        <w:t>Another negative te</w:t>
      </w:r>
      <w:r>
        <w:t>st: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enrollments (student_id, course_id)</w:t>
      </w:r>
      <w:r>
        <w:rPr>
          <w:rFonts w:ascii="Consolas" w:hAnsi="Consolas"/>
          <w:sz w:val="18"/>
        </w:rPr>
        <w:br/>
        <w:t>VALUES (1, 999);</w:t>
      </w:r>
    </w:p>
    <w:p w:rsidR="00754A22" w:rsidRDefault="00E0641F">
      <w:r>
        <w:t>Expected: Insert should fail because course_id 999 does not exist.</w:t>
      </w:r>
    </w:p>
    <w:p w:rsidR="00D415C4" w:rsidRDefault="00D415C4">
      <w:r w:rsidRPr="00D415C4">
        <w:t>ERROR 1452 (23000): Cannot add or update a child row: a foreign key constraint fails (`course_management_</w:t>
      </w:r>
      <w:proofErr w:type="spellStart"/>
      <w:r w:rsidRPr="00D415C4">
        <w:t>db</w:t>
      </w:r>
      <w:proofErr w:type="spellEnd"/>
      <w:r w:rsidRPr="00D415C4">
        <w:t>`</w:t>
      </w:r>
      <w:proofErr w:type="gramStart"/>
      <w:r w:rsidRPr="00D415C4">
        <w:t>.`</w:t>
      </w:r>
      <w:proofErr w:type="gramEnd"/>
      <w:r w:rsidRPr="00D415C4">
        <w:t>enrollments`, CONSTRAINT `enrollments_ibfk_2` FOREIGN KEY (`</w:t>
      </w:r>
      <w:proofErr w:type="spellStart"/>
      <w:r w:rsidRPr="00D415C4">
        <w:t>course_id</w:t>
      </w:r>
      <w:proofErr w:type="spellEnd"/>
      <w:r w:rsidRPr="00D415C4">
        <w:t>`) REFERENCES `courses` (`</w:t>
      </w:r>
      <w:proofErr w:type="spellStart"/>
      <w:r w:rsidRPr="00D415C4">
        <w:t>course_id</w:t>
      </w:r>
      <w:proofErr w:type="spellEnd"/>
      <w:r w:rsidRPr="00D415C4">
        <w:t>`))</w:t>
      </w:r>
    </w:p>
    <w:p w:rsidR="004F5A55" w:rsidRDefault="004F5A55">
      <w:r w:rsidRPr="004F5A55">
        <w:drawing>
          <wp:inline distT="0" distB="0" distL="0" distR="0" wp14:anchorId="0DB5DA1D" wp14:editId="10483567">
            <wp:extent cx="6492240" cy="201295"/>
            <wp:effectExtent l="0" t="0" r="381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18. Step 15 — Data Type Testing</w:t>
      </w:r>
    </w:p>
    <w:p w:rsidR="00754A22" w:rsidRDefault="00E0641F">
      <w:r>
        <w:t>Test Objective: Verify that values match the defined column types.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 xml:space="preserve">INSERT INTO </w:t>
      </w:r>
      <w:proofErr w:type="gramStart"/>
      <w:r>
        <w:rPr>
          <w:rFonts w:ascii="Consolas" w:hAnsi="Consolas"/>
          <w:sz w:val="18"/>
        </w:rPr>
        <w:t>students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(first_name, email, date_of_birth)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('</w:t>
      </w:r>
      <w:proofErr w:type="spellStart"/>
      <w:r>
        <w:rPr>
          <w:rFonts w:ascii="Consolas" w:hAnsi="Consolas"/>
          <w:sz w:val="18"/>
        </w:rPr>
        <w:t>DataTypeTest</w:t>
      </w:r>
      <w:proofErr w:type="spellEnd"/>
      <w:r>
        <w:rPr>
          <w:rFonts w:ascii="Consolas" w:hAnsi="Consolas"/>
          <w:sz w:val="18"/>
        </w:rPr>
        <w:t>', 'datatype</w:t>
      </w:r>
      <w:r w:rsidR="006A08DB">
        <w:rPr>
          <w:rFonts w:ascii="Consolas" w:hAnsi="Consolas"/>
          <w:sz w:val="18"/>
        </w:rPr>
        <w:t>_test_02</w:t>
      </w:r>
      <w:r>
        <w:rPr>
          <w:rFonts w:ascii="Consolas" w:hAnsi="Consolas"/>
          <w:sz w:val="18"/>
        </w:rPr>
        <w:t>@test.com', '2000-01-15');</w:t>
      </w:r>
    </w:p>
    <w:p w:rsidR="00754A22" w:rsidRDefault="00E0641F">
      <w:r>
        <w:t>Expected: Valid date should be accepted.</w:t>
      </w:r>
    </w:p>
    <w:p w:rsidR="0034477E" w:rsidRDefault="006A08DB">
      <w:r w:rsidRPr="006A08DB">
        <w:drawing>
          <wp:inline distT="0" distB="0" distL="0" distR="0" wp14:anchorId="198ABCB1" wp14:editId="329044A9">
            <wp:extent cx="5401429" cy="924054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spacing w:after="100"/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SELECT </w:t>
      </w:r>
      <w:proofErr w:type="spellStart"/>
      <w:r>
        <w:rPr>
          <w:rFonts w:ascii="Consolas" w:hAnsi="Consolas"/>
          <w:sz w:val="18"/>
        </w:rPr>
        <w:t>student_id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>,</w:t>
      </w:r>
      <w:r w:rsidR="00DA7B08">
        <w:rPr>
          <w:rFonts w:ascii="Consolas" w:hAnsi="Consolas"/>
          <w:sz w:val="18"/>
        </w:rPr>
        <w:t xml:space="preserve"> email,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date_of_birth</w:t>
      </w:r>
      <w:proofErr w:type="spellEnd"/>
      <w:r>
        <w:rPr>
          <w:rFonts w:ascii="Consolas" w:hAnsi="Consolas"/>
          <w:sz w:val="18"/>
        </w:rPr>
        <w:br/>
        <w:t>FROM students</w:t>
      </w:r>
      <w:r>
        <w:rPr>
          <w:rFonts w:ascii="Consolas" w:hAnsi="Consolas"/>
          <w:sz w:val="18"/>
        </w:rPr>
        <w:br/>
        <w:t xml:space="preserve">WHERE email = </w:t>
      </w:r>
      <w:r w:rsidR="00A6145D">
        <w:rPr>
          <w:rFonts w:ascii="Consolas" w:hAnsi="Consolas"/>
          <w:sz w:val="18"/>
        </w:rPr>
        <w:t>'datatype_test_02</w:t>
      </w:r>
      <w:r>
        <w:rPr>
          <w:rFonts w:ascii="Consolas" w:hAnsi="Consolas"/>
          <w:sz w:val="18"/>
        </w:rPr>
        <w:t>@test.com';</w:t>
      </w:r>
    </w:p>
    <w:p w:rsidR="0024003A" w:rsidRDefault="0024003A">
      <w:pPr>
        <w:spacing w:after="100"/>
        <w:ind w:left="288"/>
        <w:rPr>
          <w:rFonts w:ascii="Consolas" w:hAnsi="Consolas"/>
          <w:sz w:val="18"/>
        </w:rPr>
      </w:pPr>
      <w:r w:rsidRPr="0024003A">
        <w:rPr>
          <w:rFonts w:ascii="Consolas" w:hAnsi="Consolas"/>
          <w:sz w:val="18"/>
        </w:rPr>
        <w:drawing>
          <wp:inline distT="0" distB="0" distL="0" distR="0" wp14:anchorId="1DD1353B" wp14:editId="0CA61E09">
            <wp:extent cx="6058746" cy="1581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8DB" w:rsidRDefault="006A08DB">
      <w:pPr>
        <w:spacing w:after="100"/>
        <w:ind w:left="288"/>
      </w:pPr>
    </w:p>
    <w:p w:rsidR="00754A22" w:rsidRDefault="00E0641F">
      <w:pPr>
        <w:pStyle w:val="Heading1"/>
      </w:pPr>
      <w:r>
        <w:t>19. Step 16 — Default Valu</w:t>
      </w:r>
      <w:r>
        <w:t>e Testing</w:t>
      </w:r>
    </w:p>
    <w:p w:rsidR="00754A22" w:rsidRDefault="00E0641F">
      <w:r>
        <w:t>Test Objective: Verify that status defaults to Active.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students (first_name, email)</w:t>
      </w:r>
      <w:r>
        <w:rPr>
          <w:rFonts w:ascii="Consolas" w:hAnsi="Consolas"/>
          <w:sz w:val="18"/>
        </w:rPr>
        <w:br/>
        <w:t>VALUES ('DefaultTest', 'default@test.com');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first_name, email, status, registration_date</w:t>
      </w:r>
      <w:r>
        <w:rPr>
          <w:rFonts w:ascii="Consolas" w:hAnsi="Consolas"/>
          <w:sz w:val="18"/>
        </w:rPr>
        <w:br/>
        <w:t>FROM students</w:t>
      </w:r>
      <w:r>
        <w:rPr>
          <w:rFonts w:ascii="Consolas" w:hAnsi="Consolas"/>
          <w:sz w:val="18"/>
        </w:rPr>
        <w:br/>
        <w:t>WHERE email = 'default@test.com';</w:t>
      </w:r>
    </w:p>
    <w:p w:rsidR="00754A22" w:rsidRDefault="00E0641F">
      <w:r>
        <w:t>Expected: status = Active and registration_date should be automatically populated.</w:t>
      </w:r>
    </w:p>
    <w:p w:rsidR="001C5614" w:rsidRDefault="001C5614">
      <w:r w:rsidRPr="001C5614">
        <w:drawing>
          <wp:inline distT="0" distB="0" distL="0" distR="0" wp14:anchorId="62A6FBC1" wp14:editId="0CE00DC4">
            <wp:extent cx="6344535" cy="233395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20. Step 17 — CRUD Testing</w:t>
      </w:r>
    </w:p>
    <w:p w:rsidR="00754A22" w:rsidRDefault="00E0641F">
      <w:pPr>
        <w:pStyle w:val="Heading2"/>
      </w:pPr>
      <w:r>
        <w:t>20.1 CREATE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INSERT INTO students (first_name, email)</w:t>
      </w:r>
      <w:r>
        <w:rPr>
          <w:rFonts w:ascii="Consolas" w:hAnsi="Consolas"/>
          <w:sz w:val="18"/>
        </w:rPr>
        <w:br/>
        <w:t>VALUES ('CRUD', 'crud@test.com');</w:t>
      </w:r>
    </w:p>
    <w:p w:rsidR="00754A22" w:rsidRDefault="00E0641F">
      <w:r>
        <w:t>Verify:</w:t>
      </w:r>
    </w:p>
    <w:p w:rsidR="00754A22" w:rsidRDefault="00E0641F">
      <w:pPr>
        <w:spacing w:after="100"/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 * FROM students WHERE email = 'crud@test.com</w:t>
      </w:r>
      <w:r>
        <w:rPr>
          <w:rFonts w:ascii="Consolas" w:hAnsi="Consolas"/>
          <w:sz w:val="18"/>
        </w:rPr>
        <w:t>';</w:t>
      </w:r>
    </w:p>
    <w:p w:rsidR="007C73F3" w:rsidRDefault="007C73F3">
      <w:pPr>
        <w:spacing w:after="100"/>
        <w:ind w:left="288"/>
      </w:pPr>
      <w:r w:rsidRPr="007C73F3">
        <w:lastRenderedPageBreak/>
        <w:drawing>
          <wp:inline distT="0" distB="0" distL="0" distR="0" wp14:anchorId="31ECCB8D" wp14:editId="2D4189AD">
            <wp:extent cx="6492240" cy="1275715"/>
            <wp:effectExtent l="0" t="0" r="381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2"/>
      </w:pPr>
      <w:r>
        <w:t>20.2 READ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 FROM students WHERE email = 'crud@test.com';</w:t>
      </w:r>
    </w:p>
    <w:p w:rsidR="00754A22" w:rsidRDefault="00E0641F">
      <w:r>
        <w:t>Expected: The newly created record is returned.</w:t>
      </w:r>
    </w:p>
    <w:p w:rsidR="007C73F3" w:rsidRDefault="007C73F3">
      <w:r w:rsidRPr="007C73F3">
        <w:drawing>
          <wp:inline distT="0" distB="0" distL="0" distR="0" wp14:anchorId="6C75E014" wp14:editId="6932920C">
            <wp:extent cx="6492240" cy="723265"/>
            <wp:effectExtent l="0" t="0" r="381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2"/>
      </w:pPr>
      <w:r>
        <w:t>20.3 UPDATE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UPDATE students</w:t>
      </w:r>
      <w:r>
        <w:rPr>
          <w:rFonts w:ascii="Consolas" w:hAnsi="Consolas"/>
          <w:sz w:val="18"/>
        </w:rPr>
        <w:br/>
        <w:t>SET phone = '01799999999'</w:t>
      </w:r>
      <w:r>
        <w:rPr>
          <w:rFonts w:ascii="Consolas" w:hAnsi="Consolas"/>
          <w:sz w:val="18"/>
        </w:rPr>
        <w:br/>
        <w:t>WHERE email = 'crud@test.com';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* FROM students</w:t>
      </w:r>
      <w:r>
        <w:rPr>
          <w:rFonts w:ascii="Consolas" w:hAnsi="Consolas"/>
          <w:sz w:val="18"/>
        </w:rPr>
        <w:br/>
        <w:t>WHERE email = 'crud@test.com';</w:t>
      </w:r>
    </w:p>
    <w:p w:rsidR="00754A22" w:rsidRDefault="00E0641F">
      <w:r>
        <w:t>E</w:t>
      </w:r>
      <w:r>
        <w:t>xpected: Phone number should be updated correctly.</w:t>
      </w:r>
    </w:p>
    <w:p w:rsidR="00197E8E" w:rsidRDefault="00197E8E">
      <w:r w:rsidRPr="00197E8E">
        <w:drawing>
          <wp:inline distT="0" distB="0" distL="0" distR="0" wp14:anchorId="7178BDBA" wp14:editId="67C0F7E4">
            <wp:extent cx="6492240" cy="158242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2"/>
      </w:pPr>
      <w:r>
        <w:t>20.4 DELETE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DELETE FROM students</w:t>
      </w:r>
      <w:r>
        <w:rPr>
          <w:rFonts w:ascii="Consolas" w:hAnsi="Consolas"/>
          <w:sz w:val="18"/>
        </w:rPr>
        <w:br/>
        <w:t>WHERE email = 'crud@test.com';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* FROM students</w:t>
      </w:r>
      <w:r>
        <w:rPr>
          <w:rFonts w:ascii="Consolas" w:hAnsi="Consolas"/>
          <w:sz w:val="18"/>
        </w:rPr>
        <w:br/>
        <w:t>WHERE email = 'crud@test.com';</w:t>
      </w:r>
    </w:p>
    <w:p w:rsidR="00754A22" w:rsidRDefault="00E0641F">
      <w:r>
        <w:t>Expected: SELECT should return 0 rows.</w:t>
      </w:r>
    </w:p>
    <w:p w:rsidR="00F12CD1" w:rsidRDefault="00F12CD1">
      <w:r w:rsidRPr="00F12CD1">
        <w:drawing>
          <wp:inline distT="0" distB="0" distL="0" distR="0" wp14:anchorId="77B7B023" wp14:editId="3AE850E8">
            <wp:extent cx="3000794" cy="69542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lastRenderedPageBreak/>
        <w:t>21. Step 18 — JOIN Testing</w:t>
      </w:r>
    </w:p>
    <w:p w:rsidR="00754A22" w:rsidRDefault="00E0641F">
      <w:r>
        <w:t>Question: Can we cor</w:t>
      </w:r>
      <w:r>
        <w:t>rectly retrieve the student, course and enrollment information together?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s.student_id,</w:t>
      </w:r>
      <w:r>
        <w:rPr>
          <w:rFonts w:ascii="Consolas" w:hAnsi="Consolas"/>
          <w:sz w:val="18"/>
        </w:rPr>
        <w:br/>
        <w:t xml:space="preserve">    CONCAT(s.first_name, ' ', s.last_name) AS student_name,</w:t>
      </w:r>
      <w:r>
        <w:rPr>
          <w:rFonts w:ascii="Consolas" w:hAnsi="Consolas"/>
          <w:sz w:val="18"/>
        </w:rPr>
        <w:br/>
        <w:t xml:space="preserve">    c.course_name,</w:t>
      </w:r>
      <w:r>
        <w:rPr>
          <w:rFonts w:ascii="Consolas" w:hAnsi="Consolas"/>
          <w:sz w:val="18"/>
        </w:rPr>
        <w:br/>
        <w:t xml:space="preserve">    e.enrollment_status</w:t>
      </w:r>
      <w:r>
        <w:rPr>
          <w:rFonts w:ascii="Consolas" w:hAnsi="Consolas"/>
          <w:sz w:val="18"/>
        </w:rPr>
        <w:br/>
        <w:t>FROM students s</w:t>
      </w:r>
      <w:r>
        <w:rPr>
          <w:rFonts w:ascii="Consolas" w:hAnsi="Consolas"/>
          <w:sz w:val="18"/>
        </w:rPr>
        <w:br/>
        <w:t xml:space="preserve">JOIN enrollments e ON s.student_id = </w:t>
      </w:r>
      <w:r>
        <w:rPr>
          <w:rFonts w:ascii="Consolas" w:hAnsi="Consolas"/>
          <w:sz w:val="18"/>
        </w:rPr>
        <w:t>e.student_id</w:t>
      </w:r>
      <w:r>
        <w:rPr>
          <w:rFonts w:ascii="Consolas" w:hAnsi="Consolas"/>
          <w:sz w:val="18"/>
        </w:rPr>
        <w:br/>
        <w:t>JOIN courses c ON e.course_id = c.course_id</w:t>
      </w:r>
      <w:r>
        <w:rPr>
          <w:rFonts w:ascii="Consolas" w:hAnsi="Consolas"/>
          <w:sz w:val="18"/>
        </w:rPr>
        <w:br/>
        <w:t>ORDER BY s.student_id;</w:t>
      </w:r>
    </w:p>
    <w:p w:rsidR="00754A22" w:rsidRDefault="00E0641F">
      <w:r>
        <w:t>Expected: Each returned enrollment should show the correct student and course.</w:t>
      </w:r>
    </w:p>
    <w:p w:rsidR="00737EAF" w:rsidRDefault="00737EAF">
      <w:r w:rsidRPr="00737EAF">
        <w:drawing>
          <wp:inline distT="0" distB="0" distL="0" distR="0" wp14:anchorId="2FDF38E2" wp14:editId="55FC3989">
            <wp:extent cx="6154009" cy="326753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22. Step 19 — Instructor/Course JOIN Testing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c.course_name,</w:t>
      </w:r>
      <w:r>
        <w:rPr>
          <w:rFonts w:ascii="Consolas" w:hAnsi="Consolas"/>
          <w:sz w:val="18"/>
        </w:rPr>
        <w:br/>
        <w:t xml:space="preserve">    CONCAT(i.first_name, '</w:t>
      </w:r>
      <w:r>
        <w:rPr>
          <w:rFonts w:ascii="Consolas" w:hAnsi="Consolas"/>
          <w:sz w:val="18"/>
        </w:rPr>
        <w:t xml:space="preserve"> ', i.last_name) AS instructor_name,</w:t>
      </w:r>
      <w:r>
        <w:rPr>
          <w:rFonts w:ascii="Consolas" w:hAnsi="Consolas"/>
          <w:sz w:val="18"/>
        </w:rPr>
        <w:br/>
        <w:t xml:space="preserve">    c.price,</w:t>
      </w:r>
      <w:r>
        <w:rPr>
          <w:rFonts w:ascii="Consolas" w:hAnsi="Consolas"/>
          <w:sz w:val="18"/>
        </w:rPr>
        <w:br/>
        <w:t xml:space="preserve">    c.level</w:t>
      </w:r>
      <w:r>
        <w:rPr>
          <w:rFonts w:ascii="Consolas" w:hAnsi="Consolas"/>
          <w:sz w:val="18"/>
        </w:rPr>
        <w:br/>
        <w:t>FROM courses c</w:t>
      </w:r>
      <w:r>
        <w:rPr>
          <w:rFonts w:ascii="Consolas" w:hAnsi="Consolas"/>
          <w:sz w:val="18"/>
        </w:rPr>
        <w:br/>
        <w:t>JOIN instructors i</w:t>
      </w:r>
      <w:r>
        <w:rPr>
          <w:rFonts w:ascii="Consolas" w:hAnsi="Consolas"/>
          <w:sz w:val="18"/>
        </w:rPr>
        <w:br/>
        <w:t>ON c.instructor_id = i.instructor_id;</w:t>
      </w:r>
    </w:p>
    <w:p w:rsidR="00754A22" w:rsidRDefault="00E0641F">
      <w:r>
        <w:t>Expected: Every course should display its correct instructor.</w:t>
      </w:r>
    </w:p>
    <w:p w:rsidR="00372AC2" w:rsidRDefault="00372AC2">
      <w:r w:rsidRPr="00372AC2">
        <w:lastRenderedPageBreak/>
        <w:drawing>
          <wp:inline distT="0" distB="0" distL="0" distR="0" wp14:anchorId="531EFC13" wp14:editId="386F4813">
            <wp:extent cx="5887272" cy="281026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23. Step 20 — Payment Data Validation</w:t>
      </w:r>
    </w:p>
    <w:p w:rsidR="00754A22" w:rsidRDefault="00E0641F">
      <w:r>
        <w:t xml:space="preserve">Question: Are payment </w:t>
      </w:r>
      <w:r>
        <w:t>amounts matching the course price?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p.payment_id,</w:t>
      </w:r>
      <w:r>
        <w:rPr>
          <w:rFonts w:ascii="Consolas" w:hAnsi="Consolas"/>
          <w:sz w:val="18"/>
        </w:rPr>
        <w:br/>
        <w:t xml:space="preserve">    s.first_name,</w:t>
      </w:r>
      <w:r>
        <w:rPr>
          <w:rFonts w:ascii="Consolas" w:hAnsi="Consolas"/>
          <w:sz w:val="18"/>
        </w:rPr>
        <w:br/>
        <w:t xml:space="preserve">    c.course_name,</w:t>
      </w:r>
      <w:r>
        <w:rPr>
          <w:rFonts w:ascii="Consolas" w:hAnsi="Consolas"/>
          <w:sz w:val="18"/>
        </w:rPr>
        <w:br/>
        <w:t xml:space="preserve">    c.price AS course_price,</w:t>
      </w:r>
      <w:r>
        <w:rPr>
          <w:rFonts w:ascii="Consolas" w:hAnsi="Consolas"/>
          <w:sz w:val="18"/>
        </w:rPr>
        <w:br/>
        <w:t xml:space="preserve">    p.amount AS paid_amount,</w:t>
      </w:r>
      <w:r>
        <w:rPr>
          <w:rFonts w:ascii="Consolas" w:hAnsi="Consolas"/>
          <w:sz w:val="18"/>
        </w:rPr>
        <w:br/>
        <w:t xml:space="preserve">    p.payment_status</w:t>
      </w:r>
      <w:r>
        <w:rPr>
          <w:rFonts w:ascii="Consolas" w:hAnsi="Consolas"/>
          <w:sz w:val="18"/>
        </w:rPr>
        <w:br/>
        <w:t>FROM payments p</w:t>
      </w:r>
      <w:r>
        <w:rPr>
          <w:rFonts w:ascii="Consolas" w:hAnsi="Consolas"/>
          <w:sz w:val="18"/>
        </w:rPr>
        <w:br/>
        <w:t>JOIN students s ON p.student_id = s.student_id</w:t>
      </w:r>
      <w:r>
        <w:rPr>
          <w:rFonts w:ascii="Consolas" w:hAnsi="Consolas"/>
          <w:sz w:val="18"/>
        </w:rPr>
        <w:br/>
        <w:t>JOIN courses c ON</w:t>
      </w:r>
      <w:r>
        <w:rPr>
          <w:rFonts w:ascii="Consolas" w:hAnsi="Consolas"/>
          <w:sz w:val="18"/>
        </w:rPr>
        <w:t xml:space="preserve"> p.course_id = c.course_id;</w:t>
      </w:r>
    </w:p>
    <w:p w:rsidR="00754A22" w:rsidRDefault="00E0641F">
      <w:r>
        <w:t>Review the result and identify any payment where paid_amount does not match the expected course price.</w:t>
      </w:r>
    </w:p>
    <w:p w:rsidR="002C7071" w:rsidRDefault="00234113">
      <w:r w:rsidRPr="00234113">
        <w:drawing>
          <wp:inline distT="0" distB="0" distL="0" distR="0" wp14:anchorId="555D3BF5" wp14:editId="38583B1D">
            <wp:extent cx="6492240" cy="2506345"/>
            <wp:effectExtent l="0" t="0" r="381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lastRenderedPageBreak/>
        <w:t>24. Step 21 — Find Data Inconsistency</w:t>
      </w:r>
    </w:p>
    <w:p w:rsidR="00754A22" w:rsidRDefault="00E0641F">
      <w:r>
        <w:t>Question: Is there any payment for which no matching enrollment exists?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p.payment_id,</w:t>
      </w:r>
      <w:r>
        <w:rPr>
          <w:rFonts w:ascii="Consolas" w:hAnsi="Consolas"/>
          <w:sz w:val="18"/>
        </w:rPr>
        <w:br/>
        <w:t xml:space="preserve">    p.student_id,</w:t>
      </w:r>
      <w:r>
        <w:rPr>
          <w:rFonts w:ascii="Consolas" w:hAnsi="Consolas"/>
          <w:sz w:val="18"/>
        </w:rPr>
        <w:br/>
        <w:t xml:space="preserve">    p.course_id,</w:t>
      </w:r>
      <w:r>
        <w:rPr>
          <w:rFonts w:ascii="Consolas" w:hAnsi="Consolas"/>
          <w:sz w:val="18"/>
        </w:rPr>
        <w:br/>
        <w:t xml:space="preserve">    p.amount</w:t>
      </w:r>
      <w:r>
        <w:rPr>
          <w:rFonts w:ascii="Consolas" w:hAnsi="Consolas"/>
          <w:sz w:val="18"/>
        </w:rPr>
        <w:br/>
        <w:t>FROM payments p</w:t>
      </w:r>
      <w:r>
        <w:rPr>
          <w:rFonts w:ascii="Consolas" w:hAnsi="Consolas"/>
          <w:sz w:val="18"/>
        </w:rPr>
        <w:br/>
        <w:t>LEFT JOIN enrollments e</w:t>
      </w:r>
      <w:r>
        <w:rPr>
          <w:rFonts w:ascii="Consolas" w:hAnsi="Consolas"/>
          <w:sz w:val="18"/>
        </w:rPr>
        <w:br/>
        <w:t>ON p.student_id = e.student_id</w:t>
      </w:r>
      <w:r>
        <w:rPr>
          <w:rFonts w:ascii="Consolas" w:hAnsi="Consolas"/>
          <w:sz w:val="18"/>
        </w:rPr>
        <w:br/>
        <w:t>AND p.course_id = e.course_id</w:t>
      </w:r>
      <w:r>
        <w:rPr>
          <w:rFonts w:ascii="Consolas" w:hAnsi="Consolas"/>
          <w:sz w:val="18"/>
        </w:rPr>
        <w:br/>
        <w:t>WHERE e.enrollment_id IS NULL;</w:t>
      </w:r>
    </w:p>
    <w:p w:rsidR="00754A22" w:rsidRDefault="00E0641F">
      <w:r>
        <w:t>Expected: 0 rows if every payment should belong to an enro</w:t>
      </w:r>
      <w:r>
        <w:t>lled student/course combination.</w:t>
      </w:r>
    </w:p>
    <w:p w:rsidR="00E0641F" w:rsidRDefault="00E0641F">
      <w:r w:rsidRPr="00E0641F">
        <w:drawing>
          <wp:inline distT="0" distB="0" distL="0" distR="0" wp14:anchorId="6C7B51B9" wp14:editId="43429E29">
            <wp:extent cx="4601217" cy="1819529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4A22" w:rsidRDefault="00E0641F">
      <w:pPr>
        <w:pStyle w:val="Heading1"/>
      </w:pPr>
      <w:r>
        <w:t>25. Step 22 — Aggregate Query Testing</w:t>
      </w:r>
    </w:p>
    <w:p w:rsidR="00754A22" w:rsidRDefault="00E0641F">
      <w:r>
        <w:t>Question: How many students are enrolled in each course?</w:t>
      </w:r>
    </w:p>
    <w:p w:rsidR="00754A22" w:rsidRDefault="00E0641F">
      <w:pPr>
        <w:spacing w:after="100"/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c.course_name,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>e.enrollment_id) AS total_enrolled</w:t>
      </w:r>
      <w:r>
        <w:rPr>
          <w:rFonts w:ascii="Consolas" w:hAnsi="Consolas"/>
          <w:sz w:val="18"/>
        </w:rPr>
        <w:br/>
        <w:t>FROM courses c</w:t>
      </w:r>
      <w:r>
        <w:rPr>
          <w:rFonts w:ascii="Consolas" w:hAnsi="Consolas"/>
          <w:sz w:val="18"/>
        </w:rPr>
        <w:br/>
        <w:t>LEFT JOIN enrollments e</w:t>
      </w:r>
      <w:r>
        <w:rPr>
          <w:rFonts w:ascii="Consolas" w:hAnsi="Consolas"/>
          <w:sz w:val="18"/>
        </w:rPr>
        <w:br/>
        <w:t>ON c.course_id = e</w:t>
      </w:r>
      <w:r>
        <w:rPr>
          <w:rFonts w:ascii="Consolas" w:hAnsi="Consolas"/>
          <w:sz w:val="18"/>
        </w:rPr>
        <w:t>.course_id</w:t>
      </w:r>
      <w:r>
        <w:rPr>
          <w:rFonts w:ascii="Consolas" w:hAnsi="Consolas"/>
          <w:sz w:val="18"/>
        </w:rPr>
        <w:br/>
        <w:t>GROUP BY c.course_id, c.course_name</w:t>
      </w:r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total_enrolled</w:t>
      </w:r>
      <w:proofErr w:type="spellEnd"/>
      <w:r>
        <w:rPr>
          <w:rFonts w:ascii="Consolas" w:hAnsi="Consolas"/>
          <w:sz w:val="18"/>
        </w:rPr>
        <w:t xml:space="preserve"> DESC;</w:t>
      </w:r>
    </w:p>
    <w:p w:rsidR="002C7071" w:rsidRDefault="002C7071">
      <w:pPr>
        <w:spacing w:after="100"/>
        <w:ind w:left="288"/>
      </w:pPr>
      <w:r w:rsidRPr="002C7071">
        <w:lastRenderedPageBreak/>
        <w:drawing>
          <wp:inline distT="0" distB="0" distL="0" distR="0" wp14:anchorId="744CB7CB" wp14:editId="676C52D1">
            <wp:extent cx="4686954" cy="28007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r>
        <w:t>Question: What is the total completed payment amount?</w:t>
      </w:r>
    </w:p>
    <w:p w:rsidR="00754A22" w:rsidRDefault="00E0641F">
      <w:pPr>
        <w:spacing w:after="100"/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SELECT </w:t>
      </w:r>
      <w:proofErr w:type="gramStart"/>
      <w:r>
        <w:rPr>
          <w:rFonts w:ascii="Consolas" w:hAnsi="Consolas"/>
          <w:sz w:val="18"/>
        </w:rPr>
        <w:t>SUM(</w:t>
      </w:r>
      <w:proofErr w:type="gramEnd"/>
      <w:r>
        <w:rPr>
          <w:rFonts w:ascii="Consolas" w:hAnsi="Consolas"/>
          <w:sz w:val="18"/>
        </w:rPr>
        <w:t>amount) AS total_completed_payment</w:t>
      </w:r>
      <w:r>
        <w:rPr>
          <w:rFonts w:ascii="Consolas" w:hAnsi="Consolas"/>
          <w:sz w:val="18"/>
        </w:rPr>
        <w:br/>
        <w:t>FROM payments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payment_status</w:t>
      </w:r>
      <w:proofErr w:type="spellEnd"/>
      <w:r>
        <w:rPr>
          <w:rFonts w:ascii="Consolas" w:hAnsi="Consolas"/>
          <w:sz w:val="18"/>
        </w:rPr>
        <w:t xml:space="preserve"> = 'Completed';</w:t>
      </w:r>
    </w:p>
    <w:p w:rsidR="002C7071" w:rsidRDefault="002C7071">
      <w:pPr>
        <w:spacing w:after="100"/>
        <w:ind w:left="288"/>
      </w:pPr>
      <w:r w:rsidRPr="002C7071">
        <w:drawing>
          <wp:inline distT="0" distB="0" distL="0" distR="0" wp14:anchorId="08A449B4" wp14:editId="6169ADEB">
            <wp:extent cx="4105848" cy="145752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r>
        <w:t>Question: What is the average</w:t>
      </w:r>
      <w:r>
        <w:t xml:space="preserve"> course price?</w:t>
      </w:r>
    </w:p>
    <w:p w:rsidR="00754A22" w:rsidRDefault="00E0641F">
      <w:pPr>
        <w:spacing w:after="100"/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SELECT </w:t>
      </w:r>
      <w:proofErr w:type="gramStart"/>
      <w:r>
        <w:rPr>
          <w:rFonts w:ascii="Consolas" w:hAnsi="Consolas"/>
          <w:sz w:val="18"/>
        </w:rPr>
        <w:t>AVG(</w:t>
      </w:r>
      <w:proofErr w:type="gramEnd"/>
      <w:r>
        <w:rPr>
          <w:rFonts w:ascii="Consolas" w:hAnsi="Consolas"/>
          <w:sz w:val="18"/>
        </w:rPr>
        <w:t xml:space="preserve">price) AS </w:t>
      </w:r>
      <w:proofErr w:type="spellStart"/>
      <w:r>
        <w:rPr>
          <w:rFonts w:ascii="Consolas" w:hAnsi="Consolas"/>
          <w:sz w:val="18"/>
        </w:rPr>
        <w:t>average_course_price</w:t>
      </w:r>
      <w:proofErr w:type="spellEnd"/>
      <w:r>
        <w:rPr>
          <w:rFonts w:ascii="Consolas" w:hAnsi="Consolas"/>
          <w:sz w:val="18"/>
        </w:rPr>
        <w:br/>
        <w:t>FROM courses;</w:t>
      </w:r>
    </w:p>
    <w:p w:rsidR="004133A5" w:rsidRDefault="004133A5">
      <w:pPr>
        <w:spacing w:after="100"/>
        <w:ind w:left="288"/>
      </w:pPr>
      <w:r w:rsidRPr="004133A5">
        <w:drawing>
          <wp:inline distT="0" distB="0" distL="0" distR="0" wp14:anchorId="0231595C" wp14:editId="1A25D5A1">
            <wp:extent cx="4744112" cy="1457528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26. Step 23 — Review Validation</w:t>
      </w:r>
    </w:p>
    <w:p w:rsidR="00754A22" w:rsidRDefault="00E0641F">
      <w:r>
        <w:t>Question: Are ratings within the expected 1–5 range?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</w:t>
      </w:r>
      <w:r>
        <w:rPr>
          <w:rFonts w:ascii="Consolas" w:hAnsi="Consolas"/>
          <w:sz w:val="18"/>
        </w:rPr>
        <w:br/>
        <w:t>FROM course_reviews</w:t>
      </w:r>
      <w:r>
        <w:rPr>
          <w:rFonts w:ascii="Consolas" w:hAnsi="Consolas"/>
          <w:sz w:val="18"/>
        </w:rPr>
        <w:br/>
        <w:t>WHERE rating &lt; 1 OR rating &gt; 5;</w:t>
      </w:r>
    </w:p>
    <w:p w:rsidR="00754A22" w:rsidRDefault="00E0641F">
      <w:r>
        <w:lastRenderedPageBreak/>
        <w:t>Expected: 0 rows.</w:t>
      </w:r>
    </w:p>
    <w:p w:rsidR="00754A22" w:rsidRDefault="00E0641F">
      <w:r>
        <w:t>Note: The current tab</w:t>
      </w:r>
      <w:r>
        <w:t>le does not enforce a CHECK constraint. A future improvement is to add a CHECK constraint for rating between 1 and 5.</w:t>
      </w:r>
    </w:p>
    <w:p w:rsidR="00805199" w:rsidRDefault="00805199">
      <w:r w:rsidRPr="00805199">
        <w:drawing>
          <wp:inline distT="0" distB="0" distL="0" distR="0" wp14:anchorId="65122713" wp14:editId="2778843A">
            <wp:extent cx="3200847" cy="88594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27. Step 24 — NULL Data Testing</w:t>
      </w:r>
    </w:p>
    <w:p w:rsidR="00754A22" w:rsidRDefault="00E0641F">
      <w:r>
        <w:t>Find nullable fields that contain NULL: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</w:t>
      </w:r>
      <w:r>
        <w:rPr>
          <w:rFonts w:ascii="Consolas" w:hAnsi="Consolas"/>
          <w:sz w:val="18"/>
        </w:rPr>
        <w:br/>
        <w:t>FROM students</w:t>
      </w:r>
      <w:r>
        <w:rPr>
          <w:rFonts w:ascii="Consolas" w:hAnsi="Consolas"/>
          <w:sz w:val="18"/>
        </w:rPr>
        <w:br/>
        <w:t>WHERE last_name IS NULL</w:t>
      </w:r>
      <w:r>
        <w:rPr>
          <w:rFonts w:ascii="Consolas" w:hAnsi="Consolas"/>
          <w:sz w:val="18"/>
        </w:rPr>
        <w:br/>
        <w:t xml:space="preserve">   OR phone IS NULL</w:t>
      </w:r>
      <w:r>
        <w:rPr>
          <w:rFonts w:ascii="Consolas" w:hAnsi="Consolas"/>
          <w:sz w:val="18"/>
        </w:rPr>
        <w:br/>
        <w:t xml:space="preserve">   OR date_of_birth IS NULL;</w:t>
      </w:r>
    </w:p>
    <w:p w:rsidR="00754A22" w:rsidRDefault="00E0641F">
      <w:r>
        <w:t>This is not automatically a defect because those columns were intentionally defined as nullable. The tester should compare the result with business requirements.</w:t>
      </w:r>
    </w:p>
    <w:p w:rsidR="007415DA" w:rsidRDefault="007415DA">
      <w:r w:rsidRPr="007415DA">
        <w:drawing>
          <wp:inline distT="0" distB="0" distL="0" distR="0" wp14:anchorId="6A95A907" wp14:editId="341FB5FE">
            <wp:extent cx="6492240" cy="1279525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28. Step 25 — Status Validation</w:t>
      </w:r>
    </w:p>
    <w:p w:rsidR="00754A22" w:rsidRDefault="00E0641F">
      <w:r>
        <w:t>Question: Are unexpected student</w:t>
      </w:r>
      <w:r>
        <w:t xml:space="preserve"> statuses stored?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DISTINCT status</w:t>
      </w:r>
      <w:r>
        <w:rPr>
          <w:rFonts w:ascii="Consolas" w:hAnsi="Consolas"/>
          <w:sz w:val="18"/>
        </w:rPr>
        <w:br/>
        <w:t>FROM students;</w:t>
      </w:r>
    </w:p>
    <w:p w:rsidR="00754A22" w:rsidRDefault="00E0641F">
      <w:r>
        <w:t>Expected values for this project: Active and Inactive.</w:t>
      </w:r>
    </w:p>
    <w:p w:rsidR="0095676A" w:rsidRDefault="0095676A">
      <w:r w:rsidRPr="0095676A">
        <w:drawing>
          <wp:inline distT="0" distB="0" distL="0" distR="0" wp14:anchorId="72B43786" wp14:editId="04846002">
            <wp:extent cx="2953162" cy="15623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lastRenderedPageBreak/>
        <w:t>29. Step 26 — Search / Filter Testing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</w:t>
      </w:r>
      <w:r>
        <w:rPr>
          <w:rFonts w:ascii="Consolas" w:hAnsi="Consolas"/>
          <w:sz w:val="18"/>
        </w:rPr>
        <w:br/>
        <w:t>FROM students</w:t>
      </w:r>
      <w:r>
        <w:rPr>
          <w:rFonts w:ascii="Consolas" w:hAnsi="Consolas"/>
          <w:sz w:val="18"/>
        </w:rPr>
        <w:br/>
        <w:t>WHERE status = 'Active';</w:t>
      </w:r>
    </w:p>
    <w:p w:rsidR="00754A22" w:rsidRDefault="00E0641F">
      <w:r>
        <w:t>Expected: Only active students are returned.</w:t>
      </w:r>
    </w:p>
    <w:p w:rsidR="0063427F" w:rsidRDefault="0063427F">
      <w:r w:rsidRPr="0063427F">
        <w:drawing>
          <wp:inline distT="0" distB="0" distL="0" distR="0" wp14:anchorId="2B44D569" wp14:editId="7C3D9AFF">
            <wp:extent cx="6492240" cy="1386840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*</w:t>
      </w:r>
      <w:r>
        <w:rPr>
          <w:rFonts w:ascii="Consolas" w:hAnsi="Consolas"/>
          <w:sz w:val="18"/>
        </w:rPr>
        <w:br/>
        <w:t xml:space="preserve">FROM </w:t>
      </w:r>
      <w:r>
        <w:rPr>
          <w:rFonts w:ascii="Consolas" w:hAnsi="Consolas"/>
          <w:sz w:val="18"/>
        </w:rPr>
        <w:t>courses</w:t>
      </w:r>
      <w:r>
        <w:rPr>
          <w:rFonts w:ascii="Consolas" w:hAnsi="Consolas"/>
          <w:sz w:val="18"/>
        </w:rPr>
        <w:br/>
        <w:t>WHERE price BETWEEN 150 AND 250;</w:t>
      </w:r>
    </w:p>
    <w:p w:rsidR="00754A22" w:rsidRDefault="00E0641F">
      <w:r>
        <w:t>Expected: Courses priced from 150 through 250 are returned.</w:t>
      </w:r>
    </w:p>
    <w:p w:rsidR="0063427F" w:rsidRDefault="0063427F">
      <w:r w:rsidRPr="0063427F">
        <w:drawing>
          <wp:inline distT="0" distB="0" distL="0" distR="0" wp14:anchorId="4FBC1877" wp14:editId="110243A3">
            <wp:extent cx="6492240" cy="890270"/>
            <wp:effectExtent l="0" t="0" r="381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30. Step 27 — Sorting Testing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SELECT course_name, price</w:t>
      </w:r>
      <w:r>
        <w:rPr>
          <w:rFonts w:ascii="Consolas" w:hAnsi="Consolas"/>
          <w:sz w:val="18"/>
        </w:rPr>
        <w:br/>
        <w:t>FROM courses</w:t>
      </w:r>
      <w:r>
        <w:rPr>
          <w:rFonts w:ascii="Consolas" w:hAnsi="Consolas"/>
          <w:sz w:val="18"/>
        </w:rPr>
        <w:br/>
        <w:t>ORDER BY price DESC;</w:t>
      </w:r>
    </w:p>
    <w:p w:rsidR="00754A22" w:rsidRDefault="00E0641F">
      <w:r>
        <w:t>Expected: Course prices should appear from highest to lowest.</w:t>
      </w:r>
    </w:p>
    <w:p w:rsidR="00E97F33" w:rsidRDefault="00E97F33">
      <w:r w:rsidRPr="00E97F33">
        <w:drawing>
          <wp:inline distT="0" distB="0" distL="0" distR="0" wp14:anchorId="40E6C0A9" wp14:editId="33BA0688">
            <wp:extent cx="3762900" cy="198147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t>31.</w:t>
      </w:r>
      <w:r>
        <w:t xml:space="preserve"> Step 28 — Transaction Testing</w:t>
      </w:r>
    </w:p>
    <w:p w:rsidR="00754A22" w:rsidRDefault="00E0641F">
      <w:r>
        <w:t>Transactions are useful when testing whether multiple database changes can be committed or rolled back safely.</w:t>
      </w:r>
    </w:p>
    <w:p w:rsidR="00994ED4" w:rsidRDefault="00E0641F">
      <w:pPr>
        <w:spacing w:after="100"/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START TRANSACTION</w:t>
      </w:r>
      <w:proofErr w:type="gramStart"/>
      <w:r>
        <w:rPr>
          <w:rFonts w:ascii="Consolas" w:hAnsi="Consolas"/>
          <w:sz w:val="18"/>
        </w:rPr>
        <w:t>;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UPDATE students</w:t>
      </w:r>
      <w:r>
        <w:rPr>
          <w:rFonts w:ascii="Consolas" w:hAnsi="Consolas"/>
          <w:sz w:val="18"/>
        </w:rPr>
        <w:br/>
        <w:t>SET status = 'Inactive'</w:t>
      </w:r>
      <w:r>
        <w:rPr>
          <w:rFonts w:ascii="Consolas" w:hAnsi="Consolas"/>
          <w:sz w:val="18"/>
        </w:rPr>
        <w:br/>
        <w:t>WHERE student_id = 1;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student_id, status</w:t>
      </w:r>
      <w:r>
        <w:rPr>
          <w:rFonts w:ascii="Consolas" w:hAnsi="Consolas"/>
          <w:sz w:val="18"/>
        </w:rPr>
        <w:br/>
        <w:t xml:space="preserve">FROM </w:t>
      </w:r>
      <w:r>
        <w:rPr>
          <w:rFonts w:ascii="Consolas" w:hAnsi="Consolas"/>
          <w:sz w:val="18"/>
        </w:rPr>
        <w:t>students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student_id</w:t>
      </w:r>
      <w:proofErr w:type="spellEnd"/>
      <w:r>
        <w:rPr>
          <w:rFonts w:ascii="Consolas" w:hAnsi="Consolas"/>
          <w:sz w:val="18"/>
        </w:rPr>
        <w:t xml:space="preserve"> = 1;</w:t>
      </w:r>
    </w:p>
    <w:p w:rsidR="00754A22" w:rsidRDefault="00994ED4">
      <w:pPr>
        <w:spacing w:after="100"/>
        <w:ind w:left="288"/>
      </w:pPr>
      <w:r w:rsidRPr="00994ED4">
        <w:rPr>
          <w:rFonts w:ascii="Consolas" w:hAnsi="Consolas"/>
          <w:sz w:val="18"/>
        </w:rPr>
        <w:drawing>
          <wp:inline distT="0" distB="0" distL="0" distR="0" wp14:anchorId="53EC992E" wp14:editId="6B82E97C">
            <wp:extent cx="3286584" cy="3305636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41F">
        <w:rPr>
          <w:rFonts w:ascii="Consolas" w:hAnsi="Consolas"/>
          <w:sz w:val="18"/>
        </w:rPr>
        <w:br/>
      </w:r>
      <w:r w:rsidR="00E0641F">
        <w:rPr>
          <w:rFonts w:ascii="Consolas" w:hAnsi="Consolas"/>
          <w:sz w:val="18"/>
        </w:rPr>
        <w:br/>
        <w:t>ROLLBACK</w:t>
      </w:r>
      <w:proofErr w:type="gramStart"/>
      <w:r w:rsidR="00E0641F">
        <w:rPr>
          <w:rFonts w:ascii="Consolas" w:hAnsi="Consolas"/>
          <w:sz w:val="18"/>
        </w:rPr>
        <w:t>;</w:t>
      </w:r>
      <w:proofErr w:type="gramEnd"/>
      <w:r w:rsidR="00E0641F">
        <w:rPr>
          <w:rFonts w:ascii="Consolas" w:hAnsi="Consolas"/>
          <w:sz w:val="18"/>
        </w:rPr>
        <w:br/>
      </w:r>
      <w:r w:rsidR="00E0641F">
        <w:rPr>
          <w:rFonts w:ascii="Consolas" w:hAnsi="Consolas"/>
          <w:sz w:val="18"/>
        </w:rPr>
        <w:br/>
        <w:t>SELECT student_id, status</w:t>
      </w:r>
      <w:r w:rsidR="00E0641F">
        <w:rPr>
          <w:rFonts w:ascii="Consolas" w:hAnsi="Consolas"/>
          <w:sz w:val="18"/>
        </w:rPr>
        <w:br/>
        <w:t>FROM students</w:t>
      </w:r>
      <w:r w:rsidR="00E0641F">
        <w:rPr>
          <w:rFonts w:ascii="Consolas" w:hAnsi="Consolas"/>
          <w:sz w:val="18"/>
        </w:rPr>
        <w:br/>
        <w:t>WHERE student_id = 1;</w:t>
      </w:r>
    </w:p>
    <w:p w:rsidR="00754A22" w:rsidRDefault="00E0641F" w:rsidP="00974C31">
      <w:r>
        <w:t>Expected: After ROLLBACK, the original status should be restored.</w:t>
      </w:r>
    </w:p>
    <w:p w:rsidR="004307B5" w:rsidRDefault="004307B5" w:rsidP="00974C31">
      <w:r w:rsidRPr="004307B5">
        <w:drawing>
          <wp:inline distT="0" distB="0" distL="0" distR="0" wp14:anchorId="786A53AA" wp14:editId="24B03CE1">
            <wp:extent cx="3162741" cy="221010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2" w:rsidRDefault="00E0641F">
      <w:pPr>
        <w:pStyle w:val="Heading1"/>
      </w:pPr>
      <w:r>
        <w:lastRenderedPageBreak/>
        <w:t>3</w:t>
      </w:r>
      <w:r w:rsidR="00974C31">
        <w:t>2</w:t>
      </w:r>
      <w:r>
        <w:t>. Step 30 — Final Regression Queries</w:t>
      </w:r>
    </w:p>
    <w:p w:rsidR="00754A22" w:rsidRDefault="00E0641F">
      <w:r>
        <w:t xml:space="preserve">Run these after test </w:t>
      </w:r>
      <w:r>
        <w:t>execution to confirm the database is still in a usable state.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USE course_management_db;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SHOW TABLES;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COUNT(*) FROM students;</w:t>
      </w:r>
      <w:r>
        <w:rPr>
          <w:rFonts w:ascii="Consolas" w:hAnsi="Consolas"/>
          <w:sz w:val="18"/>
        </w:rPr>
        <w:br/>
        <w:t>SELECT COUNT(*) FROM instructors;</w:t>
      </w:r>
      <w:r>
        <w:rPr>
          <w:rFonts w:ascii="Consolas" w:hAnsi="Consolas"/>
          <w:sz w:val="18"/>
        </w:rPr>
        <w:br/>
        <w:t>SELECT COUNT(*) FROM courses;</w:t>
      </w:r>
      <w:r>
        <w:rPr>
          <w:rFonts w:ascii="Consolas" w:hAnsi="Consolas"/>
          <w:sz w:val="18"/>
        </w:rPr>
        <w:br/>
        <w:t>SELECT COUNT(*) FROM enrollments;</w:t>
      </w:r>
      <w:r>
        <w:rPr>
          <w:rFonts w:ascii="Consolas" w:hAnsi="Consolas"/>
          <w:sz w:val="18"/>
        </w:rPr>
        <w:br/>
        <w:t>SELECT COUNT(*) FROM pay</w:t>
      </w:r>
      <w:r>
        <w:rPr>
          <w:rFonts w:ascii="Consolas" w:hAnsi="Consolas"/>
          <w:sz w:val="18"/>
        </w:rPr>
        <w:t>ments;</w:t>
      </w:r>
      <w:r>
        <w:rPr>
          <w:rFonts w:ascii="Consolas" w:hAnsi="Consolas"/>
          <w:sz w:val="18"/>
        </w:rPr>
        <w:br/>
        <w:t>SELECT COUNT(*) FROM course_reviews;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* FROM students;</w:t>
      </w:r>
      <w:r>
        <w:rPr>
          <w:rFonts w:ascii="Consolas" w:hAnsi="Consolas"/>
          <w:sz w:val="18"/>
        </w:rPr>
        <w:br/>
        <w:t>SELECT * FROM courses;</w:t>
      </w:r>
      <w:r>
        <w:rPr>
          <w:rFonts w:ascii="Consolas" w:hAnsi="Consolas"/>
          <w:sz w:val="18"/>
        </w:rPr>
        <w:br/>
        <w:t>SELECT * FROM enrollments;</w:t>
      </w:r>
      <w:r>
        <w:rPr>
          <w:rFonts w:ascii="Consolas" w:hAnsi="Consolas"/>
          <w:sz w:val="18"/>
        </w:rPr>
        <w:br/>
        <w:t>SELECT * FROM payments;</w:t>
      </w:r>
      <w:r>
        <w:rPr>
          <w:rFonts w:ascii="Consolas" w:hAnsi="Consolas"/>
          <w:sz w:val="18"/>
        </w:rPr>
        <w:br/>
        <w:t>SELECT * FROM course_reviews;</w:t>
      </w:r>
    </w:p>
    <w:p w:rsidR="00754A22" w:rsidRDefault="00994242">
      <w:pPr>
        <w:pStyle w:val="Heading1"/>
      </w:pPr>
      <w:r>
        <w:t>33</w:t>
      </w:r>
      <w:r w:rsidR="00E0641F">
        <w:t>. Optional Clean-Up Script</w:t>
      </w:r>
    </w:p>
    <w:p w:rsidR="00754A22" w:rsidRDefault="00E0641F">
      <w:r>
        <w:t>Use only when you want to delete the test database and rebuild it from scratch.</w:t>
      </w:r>
    </w:p>
    <w:p w:rsidR="00754A22" w:rsidRDefault="00E0641F">
      <w:pPr>
        <w:spacing w:after="100"/>
        <w:ind w:left="288"/>
      </w:pPr>
      <w:r>
        <w:rPr>
          <w:rFonts w:ascii="Consolas" w:hAnsi="Consolas"/>
          <w:sz w:val="18"/>
        </w:rPr>
        <w:t>DROP DATABASE course_management_db;</w:t>
      </w:r>
    </w:p>
    <w:p w:rsidR="00754A22" w:rsidRDefault="00E0641F">
      <w:r>
        <w:t>Warning</w:t>
      </w:r>
      <w:r>
        <w:t>: This permanently removes all tables and data inside this test database.</w:t>
      </w:r>
    </w:p>
    <w:p w:rsidR="00754A22" w:rsidRDefault="00994242">
      <w:pPr>
        <w:pStyle w:val="Heading1"/>
      </w:pPr>
      <w:r>
        <w:t>34</w:t>
      </w:r>
      <w:r w:rsidR="00E0641F">
        <w:t>. Project Completion Checklist</w:t>
      </w:r>
    </w:p>
    <w:p w:rsidR="00754A22" w:rsidRDefault="00E0641F">
      <w:pPr>
        <w:pStyle w:val="ListBullet"/>
      </w:pPr>
      <w:r>
        <w:t>Dat</w:t>
      </w:r>
      <w:r>
        <w:t>abase/schema created</w:t>
      </w:r>
    </w:p>
    <w:p w:rsidR="00754A22" w:rsidRDefault="00E0641F">
      <w:pPr>
        <w:pStyle w:val="ListBullet"/>
      </w:pPr>
      <w:r>
        <w:t>All six tables created</w:t>
      </w:r>
    </w:p>
    <w:p w:rsidR="00754A22" w:rsidRDefault="00E0641F">
      <w:pPr>
        <w:pStyle w:val="ListBullet"/>
      </w:pPr>
      <w:r>
        <w:t>Primary and foreign keys verified</w:t>
      </w:r>
    </w:p>
    <w:p w:rsidR="00754A22" w:rsidRDefault="00E0641F">
      <w:pPr>
        <w:pStyle w:val="ListBullet"/>
      </w:pPr>
      <w:r>
        <w:t>Sample data inserted</w:t>
      </w:r>
    </w:p>
    <w:p w:rsidR="00754A22" w:rsidRDefault="00E0641F">
      <w:pPr>
        <w:pStyle w:val="ListBullet"/>
      </w:pPr>
      <w:r>
        <w:t>Row counts verified</w:t>
      </w:r>
    </w:p>
    <w:p w:rsidR="00754A22" w:rsidRDefault="00E0641F">
      <w:pPr>
        <w:pStyle w:val="ListBullet"/>
      </w:pPr>
      <w:r>
        <w:t>CRUD testing completed</w:t>
      </w:r>
    </w:p>
    <w:p w:rsidR="00754A22" w:rsidRDefault="00E0641F">
      <w:pPr>
        <w:pStyle w:val="ListBullet"/>
      </w:pPr>
      <w:r>
        <w:t>Negative testing completed</w:t>
      </w:r>
    </w:p>
    <w:p w:rsidR="00754A22" w:rsidRDefault="00E0641F">
      <w:pPr>
        <w:pStyle w:val="ListBullet"/>
      </w:pPr>
      <w:r>
        <w:t>Foreign key testing completed</w:t>
      </w:r>
    </w:p>
    <w:p w:rsidR="00754A22" w:rsidRDefault="00E0641F">
      <w:pPr>
        <w:pStyle w:val="ListBullet"/>
      </w:pPr>
      <w:r>
        <w:t>JOIN queries tested</w:t>
      </w:r>
    </w:p>
    <w:p w:rsidR="00754A22" w:rsidRDefault="00E0641F">
      <w:pPr>
        <w:pStyle w:val="ListBullet"/>
      </w:pPr>
      <w:r>
        <w:t>Aggregate queries tested</w:t>
      </w:r>
    </w:p>
    <w:p w:rsidR="00754A22" w:rsidRDefault="00E0641F">
      <w:pPr>
        <w:pStyle w:val="ListBullet"/>
      </w:pPr>
      <w:r>
        <w:t xml:space="preserve">Data </w:t>
      </w:r>
      <w:r>
        <w:t>consistency checks completed</w:t>
      </w:r>
    </w:p>
    <w:p w:rsidR="00754A22" w:rsidRDefault="00E0641F">
      <w:pPr>
        <w:pStyle w:val="ListBullet"/>
      </w:pPr>
      <w:r>
        <w:t>Test execution results recorded</w:t>
      </w:r>
    </w:p>
    <w:p w:rsidR="00754A22" w:rsidRDefault="00E0641F">
      <w:pPr>
        <w:pStyle w:val="ListBullet"/>
      </w:pPr>
      <w:r>
        <w:t>Final regression queries executed</w:t>
      </w:r>
    </w:p>
    <w:p w:rsidR="00754A22" w:rsidRDefault="00754A22"/>
    <w:p w:rsidR="00754A22" w:rsidRDefault="00E0641F">
      <w:pPr>
        <w:jc w:val="center"/>
      </w:pPr>
      <w:r>
        <w:rPr>
          <w:b/>
        </w:rPr>
        <w:t>End of Database Testing Project Guide</w:t>
      </w:r>
    </w:p>
    <w:sectPr w:rsidR="00754A2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5DA"/>
    <w:rsid w:val="0006063C"/>
    <w:rsid w:val="00093BF2"/>
    <w:rsid w:val="0015074B"/>
    <w:rsid w:val="00197E8E"/>
    <w:rsid w:val="001C1044"/>
    <w:rsid w:val="001C5614"/>
    <w:rsid w:val="00234113"/>
    <w:rsid w:val="0024003A"/>
    <w:rsid w:val="00275507"/>
    <w:rsid w:val="0029639D"/>
    <w:rsid w:val="002C7071"/>
    <w:rsid w:val="00326F90"/>
    <w:rsid w:val="0034477E"/>
    <w:rsid w:val="00372AC2"/>
    <w:rsid w:val="004133A5"/>
    <w:rsid w:val="004307B5"/>
    <w:rsid w:val="004741C1"/>
    <w:rsid w:val="004F5A55"/>
    <w:rsid w:val="00565C46"/>
    <w:rsid w:val="0063427F"/>
    <w:rsid w:val="006A08DB"/>
    <w:rsid w:val="00737EAF"/>
    <w:rsid w:val="007415DA"/>
    <w:rsid w:val="00754A22"/>
    <w:rsid w:val="007706F9"/>
    <w:rsid w:val="007C73F3"/>
    <w:rsid w:val="00805199"/>
    <w:rsid w:val="00846F7C"/>
    <w:rsid w:val="0095676A"/>
    <w:rsid w:val="00974C31"/>
    <w:rsid w:val="00994242"/>
    <w:rsid w:val="00994ED4"/>
    <w:rsid w:val="009B6BCF"/>
    <w:rsid w:val="00A6145D"/>
    <w:rsid w:val="00AA1D8D"/>
    <w:rsid w:val="00B47730"/>
    <w:rsid w:val="00C422BB"/>
    <w:rsid w:val="00CB0664"/>
    <w:rsid w:val="00D415C4"/>
    <w:rsid w:val="00DA7B08"/>
    <w:rsid w:val="00E0641F"/>
    <w:rsid w:val="00E97F33"/>
    <w:rsid w:val="00F12C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4E03E"/>
  <w14:defaultImageDpi w14:val="300"/>
  <w15:docId w15:val="{6984AA79-466D-4B4D-8D87-F8CBAB66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826BFD-EA96-4297-80C4-9E48220ED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18</Pages>
  <Words>2396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Tasmim Islam Tamanna</cp:lastModifiedBy>
  <cp:revision>37</cp:revision>
  <dcterms:created xsi:type="dcterms:W3CDTF">2013-12-23T23:15:00Z</dcterms:created>
  <dcterms:modified xsi:type="dcterms:W3CDTF">2026-09-15T15:09:00Z</dcterms:modified>
  <cp:category/>
</cp:coreProperties>
</file>